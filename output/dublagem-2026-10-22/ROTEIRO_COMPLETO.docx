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Roteiro completo de dublagem</w:t>
      </w:r>
    </w:p>
    <w:p>
      <w:pPr>
        <w:pStyle w:val="Subtitle"/>
      </w:pPr>
      <w:r>
        <w:t>O Segredo de Varginha  22 de outubro de 2026</w:t>
      </w:r>
    </w:p>
    <w:p>
      <w:r>
        <w:t>Material para a sessão de dublagem de 22 de outubro de 2026. Este arquivo reúne o elenco da campanha atual, em ordem de cena.</w:t>
      </w:r>
    </w:p>
    <w:p>
      <w:r>
        <w:t>E indica texto existente no jogo ou citação já usada pela cutscene. P indica redação proposta para uma cena atual, ainda sujeita à revisão antes de integrar. V indica esforço vocal sem palavras. Se houver versões equivalentes E e P, escolher a versão aprovada e não tocar as duas na mesma cena.</w:t>
      </w:r>
    </w:p>
    <w:p>
      <w:r>
        <w:t>Gravar apenas o texto da fala. Nome, ID, intenção, contexto, colchetes, comandos e indicação de som não são falados. Separar as tomadas. O texto curto de coleta e das ações é aviso visual e não precisa de dublagem.</w:t>
      </w:r>
    </w:p>
    <w:p>
      <w:r>
        <w:t>A campanha atual determina a ordem das cenas. As fontes possuem numerações diferentes: não usar o número de fase do LDD para renomear os arquivos. Este roteiro usa 1898, 1996 e 2026 e o horário 23:23, conforme a versão jogável. Não antecipar o acordo ou a motivação da entidade antes da descoberta correspondente.</w:t>
      </w:r>
    </w:p>
    <w:p>
      <w:r>
        <w:t>Não há falas de professores ou NPCs ainda ausentes, nem blocos dos finais não jogáveis. A entidade comunica-se por interferências e memórias na campanha atual; não foi criado um monólogo humano para ela. Manifestações e criaturas usam os efeitos sonoros do jogo.</w:t>
      </w:r>
    </w:p>
    <w:p>
      <w:r>
        <w:t>Nome sugerido do áudio: ID_t01.wav e ID_t02.wav. Entregar voz seca, preferencialmente WAV mono a 48 kHz e 24 bits, com início e fim preservados e sem música, eco, glitch ou normalização agressiva. O som do rádio será aplicado na montagem. Os IDs E são compatíveis com o novo sistema; IDs P só serão vinculados depois da revisão e integração da respectiva fala.</w:t>
      </w:r>
    </w:p>
    <w:p>
      <w:pPr>
        <w:pStyle w:val="Heading1"/>
      </w:pPr>
      <w:r>
        <w:t>Direção do elenco</w:t>
      </w:r>
    </w:p>
    <w:p>
      <w:pPr>
        <w:pStyle w:val="Heading2"/>
      </w:pPr>
      <w:r>
        <w:t>Ana Tavares</w:t>
      </w:r>
    </w:p>
    <w:p>
      <w:r>
        <w:t>Aluno da Industrial. Conversa cotidiana nas interações opcionais; chamada curta e legível durante o apoio. As falas não atribuem uma personalidade ou poder novo.</w:t>
      </w:r>
    </w:p>
    <w:p>
      <w:pPr>
        <w:pStyle w:val="Heading2"/>
      </w:pPr>
      <w:r>
        <w:t>Anna Sabia</w:t>
      </w:r>
    </w:p>
    <w:p>
      <w:r>
        <w:t>Aluno da Industrial. Conversa cotidiana nas interações opcionais; chamada curta e legível durante o apoio. As falas não atribuem uma personalidade ou poder novo.</w:t>
      </w:r>
    </w:p>
    <w:p>
      <w:pPr>
        <w:pStyle w:val="Heading2"/>
      </w:pPr>
      <w:r>
        <w:t>Apresentador do noticiário</w:t>
      </w:r>
    </w:p>
    <w:p>
      <w:r>
        <w:t>Noticiário fictício da abertura de 1996. Tom jornalístico sóbrio. Relatar alegações, sem confirmar nave, origem extraterrestre ou acontecimentos reais não fornecidos.</w:t>
      </w:r>
    </w:p>
    <w:p>
      <w:pPr>
        <w:pStyle w:val="Heading2"/>
      </w:pPr>
      <w:r>
        <w:t>Edelzio</w:t>
      </w:r>
    </w:p>
    <w:p>
      <w:r>
        <w:t>Adulto, 36 anos. Professor de Desenvolvimento de Sistemas. Cotidiano e raciocínio observável no início; tensão crescente, sem pânico constante. No final, compreensão e alívio.</w:t>
      </w:r>
    </w:p>
    <w:p>
      <w:pPr>
        <w:pStyle w:val="Heading2"/>
      </w:pPr>
      <w:r>
        <w:t>Edelzio criança</w:t>
      </w:r>
    </w:p>
    <w:p>
      <w:r>
        <w:t>A mesma pessoa aos seis anos em 1996. Curioso, frases simples, medo contido. Gravar limpo, sem imitar efeito de rádio. A frase Não deixa ela sair pertence ao surto do Fusca e à memória completa, nunca ao prólogo inicial.</w:t>
      </w:r>
    </w:p>
    <w:p>
      <w:pPr>
        <w:pStyle w:val="Heading2"/>
      </w:pPr>
      <w:r>
        <w:t>Fabio</w:t>
      </w:r>
    </w:p>
    <w:p>
      <w:r>
        <w:t>Aluno da Industrial. Conversa cotidiana nas interações opcionais; chamada curta e legível durante o apoio. As falas não atribuem uma personalidade ou poder novo. Este é o aluno Fabio, personagem distinto do Padre Fábio.</w:t>
      </w:r>
    </w:p>
    <w:p>
      <w:pPr>
        <w:pStyle w:val="Heading2"/>
      </w:pPr>
      <w:r>
        <w:t>Luis Martins</w:t>
      </w:r>
    </w:p>
    <w:p>
      <w:r>
        <w:t>Aluno da Industrial. Conversa cotidiana nas interações opcionais; chamada curta e legível durante o apoio. As falas não atribuem uma personalidade ou poder novo.</w:t>
      </w:r>
    </w:p>
    <w:p>
      <w:pPr>
        <w:pStyle w:val="Heading2"/>
      </w:pPr>
      <w:r>
        <w:t>Luis Miguel Messias</w:t>
      </w:r>
    </w:p>
    <w:p>
      <w:r>
        <w:t>Aluno da Industrial. Conversa cotidiana nas interações opcionais; chamada curta e legível durante o apoio. As falas não atribuem uma personalidade ou poder novo.</w:t>
      </w:r>
    </w:p>
    <w:p>
      <w:pPr>
        <w:pStyle w:val="Heading2"/>
      </w:pPr>
      <w:r>
        <w:t>Marcos</w:t>
      </w:r>
    </w:p>
    <w:p>
      <w:r>
        <w:t>Aluno da Industrial. Conversa cotidiana nas interações opcionais; chamada curta e legível durante o apoio. As falas não atribuem uma personalidade ou poder novo.</w:t>
      </w:r>
    </w:p>
    <w:p>
      <w:pPr>
        <w:pStyle w:val="Heading2"/>
      </w:pPr>
      <w:r>
        <w:t>Matias</w:t>
      </w:r>
    </w:p>
    <w:p>
      <w:r>
        <w:t>Aluno da Industrial. Conversa cotidiana nas interações opcionais; chamada curta e legível durante o apoio. As falas não atribuem uma personalidade ou poder novo.</w:t>
      </w:r>
    </w:p>
    <w:p>
      <w:pPr>
        <w:pStyle w:val="Heading2"/>
      </w:pPr>
      <w:r>
        <w:t>Ouzana</w:t>
      </w:r>
    </w:p>
    <w:p>
      <w:r>
        <w:t>Bióloga. Observa e testa antes de concluir. Sua surpresa aparece quando a evidência contradiz a leitura normal. Não antecipar a função real da passagem.</w:t>
      </w:r>
    </w:p>
    <w:p>
      <w:pPr>
        <w:pStyle w:val="Heading2"/>
      </w:pPr>
      <w:r>
        <w:t>Padre Fábio</w:t>
      </w:r>
    </w:p>
    <w:p>
      <w:r>
        <w:t>Guardião dos registros. No começo, cautela e evasão. Na revelação, responsabilidade pelo ocultamento. Na luta, firmeza e proteção.</w:t>
      </w:r>
    </w:p>
    <w:p>
      <w:pPr>
        <w:pStyle w:val="Heading2"/>
      </w:pPr>
      <w:r>
        <w:t>Pedro</w:t>
      </w:r>
    </w:p>
    <w:p>
      <w:r>
        <w:t>Aluno da Industrial. Conversa cotidiana nas interações opcionais; chamada curta e legível durante o apoio. As falas não atribuem uma personalidade ou poder novo.</w:t>
      </w:r>
    </w:p>
    <w:p>
      <w:pPr>
        <w:pStyle w:val="Heading2"/>
      </w:pPr>
      <w:r>
        <w:t>Renan</w:t>
      </w:r>
    </w:p>
    <w:p>
      <w:r>
        <w:t>Apoio técnico e professor já conhecido. Método, comparação de provas e cuidado com o grupo. Não falar como se dominasse a origem da interferência.</w:t>
      </w:r>
    </w:p>
    <w:p>
      <w:pPr>
        <w:pStyle w:val="Heading2"/>
      </w:pPr>
      <w:r>
        <w:t>Rodrigo</w:t>
      </w:r>
    </w:p>
    <w:p>
      <w:r>
        <w:t>Guia da interface. Fala com quem joga, sem presença física ou participação nos acontecimentos. Dicas opcionais devem orientar observação sem entregar a resposta.</w:t>
      </w:r>
    </w:p>
    <w:p>
      <w:pPr>
        <w:pStyle w:val="Heading2"/>
      </w:pPr>
      <w:r>
        <w:t>Yasmin</w:t>
      </w:r>
    </w:p>
    <w:p>
      <w:r>
        <w:t>Aluno da Industrial. Conversa cotidiana nas interações opcionais; chamada curta e legível durante o apoio. As falas não atribuem uma personalidade ou poder novo.</w:t>
      </w:r>
    </w:p>
    <w:p>
      <w:pPr>
        <w:pStyle w:val="Heading1"/>
      </w:pPr>
      <w:r>
        <w:t>A01 Jornal e TV de 1996</w:t>
      </w:r>
    </w:p>
    <w:p>
      <w:pPr>
        <w:keepNext/>
        <w:spacing w:before="180" w:after="60"/>
      </w:pPr>
      <w:r>
        <w:rPr>
          <w:b/>
          <w:sz w:val="18"/>
        </w:rPr>
        <w:t>Apresentador do noticiário   fala_a8f3bd3534fbe71c   P</w:t>
      </w:r>
    </w:p>
    <w:p>
      <w:pPr>
        <w:keepNext/>
        <w:spacing w:after="80"/>
      </w:pPr>
      <w:r>
        <w:rPr>
          <w:i/>
          <w:sz w:val="20"/>
        </w:rPr>
        <w:t>Sóbrio, jornal local fictício. Sem tom de revelação.</w:t>
      </w:r>
    </w:p>
    <w:p>
      <w:pPr>
        <w:keepLines/>
        <w:spacing w:after="200"/>
      </w:pPr>
      <w:r>
        <w:rPr>
          <w:sz w:val="24"/>
        </w:rPr>
        <w:t>Moradores de Varginha relatam ter visto uma criatura em diferentes pontos da cidade.</w:t>
      </w:r>
    </w:p>
    <w:p>
      <w:pPr>
        <w:keepNext/>
        <w:spacing w:before="180" w:after="60"/>
      </w:pPr>
      <w:r>
        <w:rPr>
          <w:b/>
          <w:sz w:val="18"/>
        </w:rPr>
        <w:t>Apresentador do noticiário   fala_958f9f785fa2bb43   P</w:t>
      </w:r>
    </w:p>
    <w:p>
      <w:pPr>
        <w:keepNext/>
        <w:spacing w:after="80"/>
      </w:pPr>
      <w:r>
        <w:rPr>
          <w:i/>
          <w:sz w:val="20"/>
        </w:rPr>
        <w:t>Cauteloso. Não confirmar nave nem origem da criatura.</w:t>
      </w:r>
    </w:p>
    <w:p>
      <w:pPr>
        <w:keepLines/>
        <w:spacing w:after="200"/>
      </w:pPr>
      <w:r>
        <w:rPr>
          <w:sz w:val="24"/>
        </w:rPr>
        <w:t>Os relatos ainda são contraditórios. Até o momento, não há uma explicação para o que foi visto.</w:t>
      </w:r>
    </w:p>
    <w:p>
      <w:pPr>
        <w:keepNext/>
        <w:spacing w:before="180" w:after="60"/>
      </w:pPr>
      <w:r>
        <w:rPr>
          <w:b/>
          <w:sz w:val="18"/>
        </w:rPr>
        <w:t>Apresentador do noticiário   fala_7f97dc9aec7c5559   P</w:t>
      </w:r>
    </w:p>
    <w:p>
      <w:pPr>
        <w:keepNext/>
        <w:spacing w:after="80"/>
      </w:pPr>
      <w:r>
        <w:rPr>
          <w:i/>
          <w:sz w:val="20"/>
        </w:rPr>
        <w:t>Encerrar a reportagem normalmente, antes da falha de sinal.</w:t>
      </w:r>
    </w:p>
    <w:p>
      <w:pPr>
        <w:keepLines/>
        <w:spacing w:after="200"/>
      </w:pPr>
      <w:r>
        <w:rPr>
          <w:sz w:val="24"/>
        </w:rPr>
        <w:t>Nossa equipe continua acompanhando o caso. Voltamos a qualquer momento com novas informações.</w:t>
      </w:r>
    </w:p>
    <w:p>
      <w:pPr>
        <w:pStyle w:val="Heading1"/>
      </w:pPr>
      <w:r>
        <w:t>A02 A casa em 1996</w:t>
      </w:r>
    </w:p>
    <w:p>
      <w:pPr>
        <w:keepNext/>
        <w:spacing w:before="180" w:after="60"/>
      </w:pPr>
      <w:r>
        <w:rPr>
          <w:b/>
          <w:sz w:val="18"/>
        </w:rPr>
        <w:t>Edelzio criança   fala_93d75bd803f9bf58   P</w:t>
      </w:r>
    </w:p>
    <w:p>
      <w:pPr>
        <w:keepNext/>
        <w:spacing w:after="80"/>
      </w:pPr>
      <w:r>
        <w:rPr>
          <w:i/>
          <w:sz w:val="20"/>
        </w:rPr>
        <w:t>Seis anos, curioso, observando a TV antes do apagão.</w:t>
      </w:r>
    </w:p>
    <w:p>
      <w:pPr>
        <w:keepLines/>
        <w:spacing w:after="200"/>
      </w:pPr>
      <w:r>
        <w:rPr>
          <w:sz w:val="24"/>
        </w:rPr>
        <w:t>Será que alguém viu ela de perto?</w:t>
      </w:r>
    </w:p>
    <w:p>
      <w:pPr>
        <w:keepNext/>
        <w:spacing w:before="180" w:after="60"/>
      </w:pPr>
      <w:r>
        <w:rPr>
          <w:b/>
          <w:sz w:val="18"/>
        </w:rPr>
        <w:t>Edelzio criança   fala_635c3e665d2b29ef   P</w:t>
      </w:r>
    </w:p>
    <w:p>
      <w:pPr>
        <w:keepNext/>
        <w:spacing w:after="80"/>
      </w:pPr>
      <w:r>
        <w:rPr>
          <w:i/>
          <w:sz w:val="20"/>
        </w:rPr>
        <w:t>Baixo, concentrado no desenho. Sem conhecimento do futuro.</w:t>
      </w:r>
    </w:p>
    <w:p>
      <w:pPr>
        <w:keepLines/>
        <w:spacing w:after="200"/>
      </w:pPr>
      <w:r>
        <w:rPr>
          <w:sz w:val="24"/>
        </w:rPr>
        <w:t>Eu vou desenhar antes que eu esqueça.</w:t>
      </w:r>
    </w:p>
    <w:p>
      <w:pPr>
        <w:keepNext/>
        <w:spacing w:before="180" w:after="60"/>
      </w:pPr>
      <w:r>
        <w:rPr>
          <w:b/>
          <w:sz w:val="18"/>
        </w:rPr>
        <w:t>Edelzio criança   fala_fbd612f16dc00412   P</w:t>
      </w:r>
    </w:p>
    <w:p>
      <w:pPr>
        <w:keepNext/>
        <w:spacing w:after="80"/>
      </w:pPr>
      <w:r>
        <w:rPr>
          <w:i/>
          <w:sz w:val="20"/>
        </w:rPr>
        <w:t>Só depois da falha de energia, surpresa contida.</w:t>
      </w:r>
    </w:p>
    <w:p>
      <w:pPr>
        <w:keepLines/>
        <w:spacing w:after="200"/>
      </w:pPr>
      <w:r>
        <w:rPr>
          <w:sz w:val="24"/>
        </w:rPr>
        <w:t>Ué... a televisão quebrou?</w:t>
      </w:r>
    </w:p>
    <w:p>
      <w:pPr>
        <w:keepNext/>
        <w:spacing w:before="180" w:after="60"/>
      </w:pPr>
      <w:r>
        <w:rPr>
          <w:b/>
          <w:sz w:val="18"/>
        </w:rPr>
        <w:t>Edelzio criança   fala_2c92b0c2fa7ef621   P</w:t>
      </w:r>
    </w:p>
    <w:p>
      <w:pPr>
        <w:keepNext/>
        <w:spacing w:after="80"/>
      </w:pPr>
      <w:r>
        <w:rPr>
          <w:i/>
          <w:sz w:val="20"/>
        </w:rPr>
        <w:t>Ao notar o brilho pela janela. Curiosidade vence o receio.</w:t>
      </w:r>
    </w:p>
    <w:p>
      <w:pPr>
        <w:keepLines/>
        <w:spacing w:after="200"/>
      </w:pPr>
      <w:r>
        <w:rPr>
          <w:sz w:val="24"/>
        </w:rPr>
        <w:t>Tem uma luz lá fora.</w:t>
      </w:r>
    </w:p>
    <w:p>
      <w:pPr>
        <w:pStyle w:val="Heading1"/>
      </w:pPr>
      <w:r>
        <w:t>A03 Rotina das sete da manhã</w:t>
      </w:r>
    </w:p>
    <w:p>
      <w:pPr>
        <w:keepNext/>
        <w:spacing w:before="180" w:after="60"/>
      </w:pPr>
      <w:r>
        <w:rPr>
          <w:b/>
          <w:sz w:val="18"/>
        </w:rPr>
        <w:t>Edelzio   fala_9f678cad7f129b53   P</w:t>
      </w:r>
    </w:p>
    <w:p>
      <w:pPr>
        <w:keepNext/>
        <w:spacing w:after="80"/>
      </w:pPr>
      <w:r>
        <w:rPr>
          <w:i/>
          <w:sz w:val="20"/>
        </w:rPr>
        <w:t>Acordando, cotidiano. Conversa consigo mesmo.</w:t>
      </w:r>
    </w:p>
    <w:p>
      <w:pPr>
        <w:keepLines/>
        <w:spacing w:after="200"/>
      </w:pPr>
      <w:r>
        <w:rPr>
          <w:sz w:val="24"/>
        </w:rPr>
        <w:t>Sete horas. Se eu sair logo, ainda chego antes da turma.</w:t>
      </w:r>
    </w:p>
    <w:p>
      <w:pPr>
        <w:keepNext/>
        <w:spacing w:before="180" w:after="60"/>
      </w:pPr>
      <w:r>
        <w:rPr>
          <w:b/>
          <w:sz w:val="18"/>
        </w:rPr>
        <w:t>Edelzio   fala_e223f0a5aeeb2df9   P</w:t>
      </w:r>
    </w:p>
    <w:p>
      <w:pPr>
        <w:keepNext/>
        <w:spacing w:after="80"/>
      </w:pPr>
      <w:r>
        <w:rPr>
          <w:i/>
          <w:sz w:val="20"/>
        </w:rPr>
        <w:t>Na pia, pensativo. Não narrar botões nem tutorial.</w:t>
      </w:r>
    </w:p>
    <w:p>
      <w:pPr>
        <w:keepLines/>
        <w:spacing w:after="200"/>
      </w:pPr>
      <w:r>
        <w:rPr>
          <w:sz w:val="24"/>
        </w:rPr>
        <w:t>Aquele sonho de novo... Logo hoje.</w:t>
      </w:r>
    </w:p>
    <w:p>
      <w:pPr>
        <w:keepNext/>
        <w:spacing w:before="180" w:after="60"/>
      </w:pPr>
      <w:r>
        <w:rPr>
          <w:b/>
          <w:sz w:val="18"/>
        </w:rPr>
        <w:t>Edelzio   fala_f8881cefe11e98da   P</w:t>
      </w:r>
    </w:p>
    <w:p>
      <w:pPr>
        <w:keepNext/>
        <w:spacing w:after="80"/>
      </w:pPr>
      <w:r>
        <w:rPr>
          <w:i/>
          <w:sz w:val="20"/>
        </w:rPr>
        <w:t>Antes de beber o café. Tom familiar, sem pressa teatral.</w:t>
      </w:r>
    </w:p>
    <w:p>
      <w:pPr>
        <w:keepLines/>
        <w:spacing w:after="200"/>
      </w:pPr>
      <w:r>
        <w:rPr>
          <w:sz w:val="24"/>
        </w:rPr>
        <w:t>Um café e eu já vou.</w:t>
      </w:r>
    </w:p>
    <w:p>
      <w:pPr>
        <w:keepNext/>
        <w:spacing w:before="180" w:after="60"/>
      </w:pPr>
      <w:r>
        <w:rPr>
          <w:b/>
          <w:sz w:val="18"/>
        </w:rPr>
        <w:t>Edelzio   fala_bbf065ddcea3fbc8   P</w:t>
      </w:r>
    </w:p>
    <w:p>
      <w:pPr>
        <w:keepNext/>
        <w:spacing w:after="80"/>
      </w:pPr>
      <w:r>
        <w:rPr>
          <w:i/>
          <w:sz w:val="20"/>
        </w:rPr>
        <w:t>Ao preparar o notebook. Ainda sem explicar a anomalia.</w:t>
      </w:r>
    </w:p>
    <w:p>
      <w:pPr>
        <w:keepLines/>
        <w:spacing w:after="200"/>
      </w:pPr>
      <w:r>
        <w:rPr>
          <w:sz w:val="24"/>
        </w:rPr>
        <w:t>O material da aula está aqui. Só falta guardar tudo.</w:t>
      </w:r>
    </w:p>
    <w:p>
      <w:pPr>
        <w:keepNext/>
        <w:spacing w:before="180" w:after="60"/>
      </w:pPr>
      <w:r>
        <w:rPr>
          <w:b/>
          <w:sz w:val="18"/>
        </w:rPr>
        <w:t>Edelzio   fala_816490092779e773   P</w:t>
      </w:r>
    </w:p>
    <w:p>
      <w:pPr>
        <w:keepNext/>
        <w:spacing w:after="80"/>
      </w:pPr>
      <w:r>
        <w:rPr>
          <w:i/>
          <w:sz w:val="20"/>
        </w:rPr>
        <w:t>Se a animação mostrar o desenho da árvore na tela.</w:t>
      </w:r>
    </w:p>
    <w:p>
      <w:pPr>
        <w:keepLines/>
        <w:spacing w:after="200"/>
      </w:pPr>
      <w:r>
        <w:rPr>
          <w:sz w:val="24"/>
        </w:rPr>
        <w:t>Espera... esse desenho não estava aberto.</w:t>
      </w:r>
    </w:p>
    <w:p>
      <w:pPr>
        <w:pStyle w:val="Heading1"/>
      </w:pPr>
      <w:r>
        <w:t>A04 A chave na mesa do café</w:t>
      </w:r>
    </w:p>
    <w:p>
      <w:pPr>
        <w:keepNext/>
        <w:spacing w:before="180" w:after="60"/>
      </w:pPr>
      <w:r>
        <w:rPr>
          <w:b/>
          <w:sz w:val="18"/>
        </w:rPr>
        <w:t>Edelzio   fala_7bb1f3e8066a77b4   E</w:t>
      </w:r>
    </w:p>
    <w:p>
      <w:pPr>
        <w:keepNext/>
        <w:spacing w:after="80"/>
      </w:pPr>
      <w:r>
        <w:rPr>
          <w:i/>
          <w:sz w:val="20"/>
        </w:rPr>
        <w:t>Adulto, 36 anos.</w:t>
      </w:r>
    </w:p>
    <w:p>
      <w:pPr>
        <w:keepLines/>
        <w:spacing w:after="200"/>
      </w:pPr>
      <w:r>
        <w:rPr>
          <w:sz w:val="24"/>
        </w:rPr>
        <w:t>Deixei a chave aqui. Falta buscar a mochila no quarto.</w:t>
      </w:r>
    </w:p>
    <w:p>
      <w:pPr>
        <w:keepNext/>
        <w:spacing w:before="180" w:after="60"/>
      </w:pPr>
      <w:r>
        <w:rPr>
          <w:b/>
          <w:sz w:val="18"/>
        </w:rPr>
        <w:t>Edelzio   fala_ebb30bd913523b6d   E</w:t>
      </w:r>
    </w:p>
    <w:p>
      <w:pPr>
        <w:keepNext/>
        <w:spacing w:after="80"/>
      </w:pPr>
      <w:r>
        <w:rPr>
          <w:i/>
          <w:sz w:val="20"/>
        </w:rPr>
        <w:t>Adulto, 36 anos.</w:t>
      </w:r>
    </w:p>
    <w:p>
      <w:pPr>
        <w:keepLines/>
        <w:spacing w:after="200"/>
      </w:pPr>
      <w:r>
        <w:rPr>
          <w:sz w:val="24"/>
        </w:rPr>
        <w:t>A chave está guardada comigo. Não vou deixá-la aqui outra vez.</w:t>
      </w:r>
    </w:p>
    <w:p>
      <w:pPr>
        <w:keepNext/>
        <w:spacing w:before="180" w:after="60"/>
      </w:pPr>
      <w:r>
        <w:rPr>
          <w:b/>
          <w:sz w:val="18"/>
        </w:rPr>
        <w:t>Edelzio   fala_e74fec7b70c63a91   E</w:t>
      </w:r>
    </w:p>
    <w:p>
      <w:pPr>
        <w:keepNext/>
        <w:spacing w:after="80"/>
      </w:pPr>
      <w:r>
        <w:rPr>
          <w:i/>
          <w:sz w:val="20"/>
        </w:rPr>
        <w:t>Adulto, 36 anos.</w:t>
      </w:r>
    </w:p>
    <w:p>
      <w:pPr>
        <w:keepLines/>
        <w:spacing w:after="200"/>
      </w:pPr>
      <w:r>
        <w:rPr>
          <w:sz w:val="24"/>
        </w:rPr>
        <w:t>A caixa continua fechada. Antes de mexer, preciso entender o que mudou na casa.</w:t>
      </w:r>
    </w:p>
    <w:p>
      <w:pPr>
        <w:keepNext/>
        <w:spacing w:before="180" w:after="60"/>
      </w:pPr>
      <w:r>
        <w:rPr>
          <w:b/>
          <w:sz w:val="18"/>
        </w:rPr>
        <w:t>Edelzio   fala_6c094ae5dc65f4ef   E</w:t>
      </w:r>
    </w:p>
    <w:p>
      <w:pPr>
        <w:keepNext/>
        <w:spacing w:after="80"/>
      </w:pPr>
      <w:r>
        <w:rPr>
          <w:i/>
          <w:sz w:val="20"/>
        </w:rPr>
        <w:t>Adulto, 36 anos.</w:t>
      </w:r>
    </w:p>
    <w:p>
      <w:pPr>
        <w:keepLines/>
        <w:spacing w:after="200"/>
      </w:pPr>
      <w:r>
        <w:rPr>
          <w:sz w:val="24"/>
        </w:rPr>
        <w:t>Minha caixa de brinquedos de 1996. Faz anos que não abro. Preciso preparar a aula.</w:t>
      </w:r>
    </w:p>
    <w:p>
      <w:pPr>
        <w:keepNext/>
        <w:spacing w:before="180" w:after="60"/>
      </w:pPr>
      <w:r>
        <w:rPr>
          <w:b/>
          <w:sz w:val="18"/>
        </w:rPr>
        <w:t>Edelzio   fala_b51af4553ee27766   E</w:t>
      </w:r>
    </w:p>
    <w:p>
      <w:pPr>
        <w:keepNext/>
        <w:spacing w:after="80"/>
      </w:pPr>
      <w:r>
        <w:rPr>
          <w:i/>
          <w:sz w:val="20"/>
        </w:rPr>
        <w:t>Adulto, 36 anos.</w:t>
      </w:r>
    </w:p>
    <w:p>
      <w:pPr>
        <w:keepLines/>
        <w:spacing w:after="200"/>
      </w:pPr>
      <w:r>
        <w:rPr>
          <w:sz w:val="24"/>
        </w:rPr>
        <w:t>A porta não foi aberta. O papel parece vir da minha caixa... Agora escuto arranhões debaixo da cama.</w:t>
      </w:r>
    </w:p>
    <w:p>
      <w:pPr>
        <w:keepNext/>
        <w:spacing w:before="180" w:after="60"/>
      </w:pPr>
      <w:r>
        <w:rPr>
          <w:b/>
          <w:sz w:val="18"/>
        </w:rPr>
        <w:t>Edelzio   fala_37bd4a7aaee1ac69   E</w:t>
      </w:r>
    </w:p>
    <w:p>
      <w:pPr>
        <w:keepNext/>
        <w:spacing w:after="80"/>
      </w:pPr>
      <w:r>
        <w:rPr>
          <w:i/>
          <w:sz w:val="20"/>
        </w:rPr>
        <w:t>Adulto, 36 anos.</w:t>
      </w:r>
    </w:p>
    <w:p>
      <w:pPr>
        <w:keepLines/>
        <w:spacing w:after="200"/>
      </w:pPr>
      <w:r>
        <w:rPr>
          <w:sz w:val="24"/>
        </w:rPr>
        <w:t>Guardei a chave, o caderno e o primeiro fragmento de mapa. A mensagem continua ali: ELA AINDA ESTÁ AQUI.</w:t>
      </w:r>
    </w:p>
    <w:p>
      <w:pPr>
        <w:keepNext/>
        <w:spacing w:before="180" w:after="60"/>
      </w:pPr>
      <w:r>
        <w:rPr>
          <w:b/>
          <w:sz w:val="18"/>
        </w:rPr>
        <w:t>Edelzio   fala_a43d705d58389c5a   E</w:t>
      </w:r>
    </w:p>
    <w:p>
      <w:pPr>
        <w:keepNext/>
        <w:spacing w:after="80"/>
      </w:pPr>
      <w:r>
        <w:rPr>
          <w:i/>
          <w:sz w:val="20"/>
        </w:rPr>
        <w:t>Adulto, 36 anos.</w:t>
      </w:r>
    </w:p>
    <w:p>
      <w:pPr>
        <w:keepLines/>
        <w:spacing w:after="200"/>
      </w:pPr>
      <w:r>
        <w:rPr>
          <w:sz w:val="24"/>
        </w:rPr>
        <w:t>Investigue a caixa sob a cama e organize as páginas para encontrar a chave.</w:t>
      </w:r>
    </w:p>
    <w:p>
      <w:pPr>
        <w:keepNext/>
        <w:spacing w:before="180" w:after="60"/>
      </w:pPr>
      <w:r>
        <w:rPr>
          <w:b/>
          <w:sz w:val="18"/>
        </w:rPr>
        <w:t>Edelzio   fala_5a0f722c0e9e1a66   E</w:t>
      </w:r>
    </w:p>
    <w:p>
      <w:pPr>
        <w:keepNext/>
        <w:spacing w:after="80"/>
      </w:pPr>
      <w:r>
        <w:rPr>
          <w:i/>
          <w:sz w:val="20"/>
        </w:rPr>
        <w:t>Adulto, 36 anos.</w:t>
      </w:r>
    </w:p>
    <w:p>
      <w:pPr>
        <w:keepLines/>
        <w:spacing w:after="200"/>
      </w:pPr>
      <w:r>
        <w:rPr>
          <w:sz w:val="24"/>
        </w:rPr>
        <w:t>Vou chegar pelo lado livre da cadeira para preparar o notebook.</w:t>
      </w:r>
    </w:p>
    <w:p>
      <w:pPr>
        <w:keepNext/>
        <w:spacing w:before="180" w:after="60"/>
      </w:pPr>
      <w:r>
        <w:rPr>
          <w:b/>
          <w:sz w:val="18"/>
        </w:rPr>
        <w:t>Edelzio   fala_7f13ef90eda56765   E</w:t>
      </w:r>
    </w:p>
    <w:p>
      <w:pPr>
        <w:keepNext/>
        <w:spacing w:after="80"/>
      </w:pPr>
      <w:r>
        <w:rPr>
          <w:i/>
          <w:sz w:val="20"/>
        </w:rPr>
        <w:t>Adulto, 36 anos.</w:t>
      </w:r>
    </w:p>
    <w:p>
      <w:pPr>
        <w:keepLines/>
        <w:spacing w:after="200"/>
      </w:pPr>
      <w:r>
        <w:rPr>
          <w:sz w:val="24"/>
        </w:rPr>
        <w:t>A chave não está na mesa do café. Não há nada no chão ao redor. A observação ficou registrada no caderno.</w:t>
      </w:r>
    </w:p>
    <w:p>
      <w:pPr>
        <w:keepNext/>
        <w:spacing w:before="180" w:after="60"/>
      </w:pPr>
      <w:r>
        <w:rPr>
          <w:b/>
          <w:sz w:val="18"/>
        </w:rPr>
        <w:t>Edelzio   fala_b2063562def83c8d   E</w:t>
      </w:r>
    </w:p>
    <w:p>
      <w:pPr>
        <w:keepNext/>
        <w:spacing w:after="80"/>
      </w:pPr>
      <w:r>
        <w:rPr>
          <w:i/>
          <w:sz w:val="20"/>
        </w:rPr>
        <w:t>Adulto, 36 anos.</w:t>
      </w:r>
    </w:p>
    <w:p>
      <w:pPr>
        <w:keepLines/>
        <w:spacing w:after="200"/>
      </w:pPr>
      <w:r>
        <w:rPr>
          <w:sz w:val="24"/>
        </w:rPr>
        <w:t>exitclue A observação ficou registrada no caderno.</w:t>
      </w:r>
    </w:p>
    <w:p>
      <w:pPr>
        <w:keepNext/>
        <w:spacing w:before="180" w:after="60"/>
      </w:pPr>
      <w:r>
        <w:rPr>
          <w:b/>
          <w:sz w:val="18"/>
        </w:rPr>
        <w:t>Edelzio   fala_0da7451a840080f7   E</w:t>
      </w:r>
    </w:p>
    <w:p>
      <w:pPr>
        <w:keepNext/>
        <w:spacing w:after="80"/>
      </w:pPr>
      <w:r>
        <w:rPr>
          <w:i/>
          <w:sz w:val="20"/>
        </w:rPr>
        <w:t>Adulto, 36 anos.</w:t>
      </w:r>
    </w:p>
    <w:p>
      <w:pPr>
        <w:keepLines/>
        <w:spacing w:after="200"/>
      </w:pPr>
      <w:r>
        <w:rPr>
          <w:sz w:val="24"/>
        </w:rPr>
        <w:t>O trinco continua fechado por dentro. Não abri esta porta desde que acordei. A observação ficou registrada no caderno.</w:t>
      </w:r>
    </w:p>
    <w:p>
      <w:pPr>
        <w:keepNext/>
        <w:spacing w:before="180" w:after="60"/>
      </w:pPr>
      <w:r>
        <w:rPr>
          <w:b/>
          <w:sz w:val="18"/>
        </w:rPr>
        <w:t>Edelzio   fala_fcc040800101c01c   E</w:t>
      </w:r>
    </w:p>
    <w:p>
      <w:pPr>
        <w:keepNext/>
        <w:spacing w:after="80"/>
      </w:pPr>
      <w:r>
        <w:rPr>
          <w:i/>
          <w:sz w:val="20"/>
        </w:rPr>
        <w:t>Adulto, 36 anos.</w:t>
      </w:r>
    </w:p>
    <w:p>
      <w:pPr>
        <w:keepLines/>
        <w:spacing w:after="200"/>
      </w:pPr>
      <w:r>
        <w:rPr>
          <w:sz w:val="24"/>
        </w:rPr>
        <w:t>Um pedacinho de papel envelhecido ficou preso junto ao quarto. Há um traço azul, igual ao das minhas anotações de infância. A observação ficou registrada no caderno.</w:t>
      </w:r>
    </w:p>
    <w:p>
      <w:pPr>
        <w:keepNext/>
        <w:spacing w:before="180" w:after="60"/>
      </w:pPr>
      <w:r>
        <w:rPr>
          <w:b/>
          <w:sz w:val="18"/>
        </w:rPr>
        <w:t>Edelzio   fala_6c01031966ebdf99   P</w:t>
      </w:r>
    </w:p>
    <w:p>
      <w:pPr>
        <w:keepNext/>
        <w:spacing w:after="80"/>
      </w:pPr>
      <w:r>
        <w:rPr>
          <w:i/>
          <w:sz w:val="20"/>
        </w:rPr>
        <w:t>Depositando a chave. Natural, sem presságio exagerado.</w:t>
      </w:r>
    </w:p>
    <w:p>
      <w:pPr>
        <w:keepLines/>
        <w:spacing w:after="200"/>
      </w:pPr>
      <w:r>
        <w:rPr>
          <w:sz w:val="24"/>
        </w:rPr>
        <w:t>Vou deixar a chave na mesa do café. Depois pego a mochila.</w:t>
      </w:r>
    </w:p>
    <w:p>
      <w:pPr>
        <w:keepNext/>
        <w:spacing w:before="180" w:after="60"/>
      </w:pPr>
      <w:r>
        <w:rPr>
          <w:b/>
          <w:sz w:val="18"/>
        </w:rPr>
        <w:t>Edelzio   fala_03ddf7489ff4a965   P</w:t>
      </w:r>
    </w:p>
    <w:p>
      <w:pPr>
        <w:keepNext/>
        <w:spacing w:after="80"/>
      </w:pPr>
      <w:r>
        <w:rPr>
          <w:i/>
          <w:sz w:val="20"/>
        </w:rPr>
        <w:t>Volta à mesa e percebe a ausência. Pequena pausa depois de aqui.</w:t>
      </w:r>
    </w:p>
    <w:p>
      <w:pPr>
        <w:keepLines/>
        <w:spacing w:after="200"/>
      </w:pPr>
      <w:r>
        <w:rPr>
          <w:sz w:val="24"/>
        </w:rPr>
        <w:t>Eu deixei a chave aqui... Tenho certeza.</w:t>
      </w:r>
    </w:p>
    <w:p>
      <w:pPr>
        <w:keepNext/>
        <w:spacing w:before="180" w:after="60"/>
      </w:pPr>
      <w:r>
        <w:rPr>
          <w:b/>
          <w:sz w:val="18"/>
        </w:rPr>
        <w:t>Edelzio   fala_34b580b7c2721074   P</w:t>
      </w:r>
    </w:p>
    <w:p>
      <w:pPr>
        <w:keepNext/>
        <w:spacing w:after="80"/>
      </w:pPr>
      <w:r>
        <w:rPr>
          <w:i/>
          <w:sz w:val="20"/>
        </w:rPr>
        <w:t>Inspeciona a porta. Observação, sem conclusão sobrenatural.</w:t>
      </w:r>
    </w:p>
    <w:p>
      <w:pPr>
        <w:keepLines/>
        <w:spacing w:after="200"/>
      </w:pPr>
      <w:r>
        <w:rPr>
          <w:sz w:val="24"/>
        </w:rPr>
        <w:t>A porta está trancada por dentro. Ninguém saiu por aqui.</w:t>
      </w:r>
    </w:p>
    <w:p>
      <w:pPr>
        <w:keepNext/>
        <w:spacing w:before="180" w:after="60"/>
      </w:pPr>
      <w:r>
        <w:rPr>
          <w:b/>
          <w:sz w:val="18"/>
        </w:rPr>
        <w:t>Edelzio   fala_e7d366720af517f7   P</w:t>
      </w:r>
    </w:p>
    <w:p>
      <w:pPr>
        <w:keepNext/>
        <w:spacing w:after="80"/>
      </w:pPr>
      <w:r>
        <w:rPr>
          <w:i/>
          <w:sz w:val="20"/>
        </w:rPr>
        <w:t>Encontra o papel. Reconhecimento começa, sem revelar a solução completa.</w:t>
      </w:r>
    </w:p>
    <w:p>
      <w:pPr>
        <w:keepLines/>
        <w:spacing w:after="200"/>
      </w:pPr>
      <w:r>
        <w:rPr>
          <w:sz w:val="24"/>
        </w:rPr>
        <w:t>Esse traço azul... Parece o do meu caderno de criança.</w:t>
      </w:r>
    </w:p>
    <w:p>
      <w:pPr>
        <w:keepNext/>
        <w:spacing w:before="180" w:after="60"/>
      </w:pPr>
      <w:r>
        <w:rPr>
          <w:b/>
          <w:sz w:val="18"/>
        </w:rPr>
        <w:t>Edelzio   fala_b3a838d2e590964e   P</w:t>
      </w:r>
    </w:p>
    <w:p>
      <w:pPr>
        <w:keepNext/>
        <w:spacing w:after="80"/>
      </w:pPr>
      <w:r>
        <w:rPr>
          <w:i/>
          <w:sz w:val="20"/>
        </w:rPr>
        <w:t>Depois de relacionar as pistas e ouvir os arranhões.</w:t>
      </w:r>
    </w:p>
    <w:p>
      <w:pPr>
        <w:keepLines/>
        <w:spacing w:after="200"/>
      </w:pPr>
      <w:r>
        <w:rPr>
          <w:sz w:val="24"/>
        </w:rPr>
        <w:t>O barulho vem debaixo da cama.</w:t>
      </w:r>
    </w:p>
    <w:p>
      <w:pPr>
        <w:pStyle w:val="Heading1"/>
      </w:pPr>
      <w:r>
        <w:t>A05 A caixa e o caderno</w:t>
      </w:r>
    </w:p>
    <w:p>
      <w:pPr>
        <w:keepNext/>
        <w:spacing w:before="180" w:after="60"/>
      </w:pPr>
      <w:r>
        <w:rPr>
          <w:b/>
          <w:sz w:val="18"/>
        </w:rPr>
        <w:t>Edelzio   fala_680428dad014e257   P</w:t>
      </w:r>
    </w:p>
    <w:p>
      <w:pPr>
        <w:keepNext/>
        <w:spacing w:after="80"/>
      </w:pPr>
      <w:r>
        <w:rPr>
          <w:i/>
          <w:sz w:val="20"/>
        </w:rPr>
        <w:t>Ao abrir a caixa. Confusão crescente, sem nomear o responsável.</w:t>
      </w:r>
    </w:p>
    <w:p>
      <w:pPr>
        <w:keepLines/>
        <w:spacing w:after="200"/>
      </w:pPr>
      <w:r>
        <w:rPr>
          <w:sz w:val="24"/>
        </w:rPr>
        <w:t>Como a chave veio parar aqui dentro?</w:t>
      </w:r>
    </w:p>
    <w:p>
      <w:pPr>
        <w:keepNext/>
        <w:spacing w:before="180" w:after="60"/>
      </w:pPr>
      <w:r>
        <w:rPr>
          <w:b/>
          <w:sz w:val="18"/>
        </w:rPr>
        <w:t>Edelzio   fala_852bf61755f2c222   P</w:t>
      </w:r>
    </w:p>
    <w:p>
      <w:pPr>
        <w:keepNext/>
        <w:spacing w:after="80"/>
      </w:pPr>
      <w:r>
        <w:rPr>
          <w:i/>
          <w:sz w:val="20"/>
        </w:rPr>
        <w:t>Reconhece o caderno e segura a emoção.</w:t>
      </w:r>
    </w:p>
    <w:p>
      <w:pPr>
        <w:keepLines/>
        <w:spacing w:after="200"/>
      </w:pPr>
      <w:r>
        <w:rPr>
          <w:sz w:val="24"/>
        </w:rPr>
        <w:t>Eu não abria essa caixa há anos.</w:t>
      </w:r>
    </w:p>
    <w:p>
      <w:pPr>
        <w:keepNext/>
        <w:spacing w:before="180" w:after="60"/>
      </w:pPr>
      <w:r>
        <w:rPr>
          <w:b/>
          <w:sz w:val="18"/>
        </w:rPr>
        <w:t>Edelzio   fala_1d240aafb2762eea   P</w:t>
      </w:r>
    </w:p>
    <w:p>
      <w:pPr>
        <w:keepNext/>
        <w:spacing w:after="80"/>
      </w:pPr>
      <w:r>
        <w:rPr>
          <w:i/>
          <w:sz w:val="20"/>
        </w:rPr>
        <w:t>Leitura da primeira página. Texto literal do GDD.</w:t>
      </w:r>
    </w:p>
    <w:p>
      <w:pPr>
        <w:keepLines/>
        <w:spacing w:after="200"/>
      </w:pPr>
      <w:r>
        <w:rPr>
          <w:sz w:val="24"/>
        </w:rPr>
        <w:t>Eu sei que vi alguma coisa.</w:t>
      </w:r>
    </w:p>
    <w:p>
      <w:pPr>
        <w:keepNext/>
        <w:spacing w:before="180" w:after="60"/>
      </w:pPr>
      <w:r>
        <w:rPr>
          <w:b/>
          <w:sz w:val="18"/>
        </w:rPr>
        <w:t>Edelzio   fala_f13bfd6d71551662   P</w:t>
      </w:r>
    </w:p>
    <w:p>
      <w:pPr>
        <w:keepNext/>
        <w:spacing w:after="80"/>
      </w:pPr>
      <w:r>
        <w:rPr>
          <w:i/>
          <w:sz w:val="20"/>
        </w:rPr>
        <w:t>Só após o puzzle revelar a escrita recente. Texto literal do GDD.</w:t>
      </w:r>
    </w:p>
    <w:p>
      <w:pPr>
        <w:keepLines/>
        <w:spacing w:after="200"/>
      </w:pPr>
      <w:r>
        <w:rPr>
          <w:sz w:val="24"/>
        </w:rPr>
        <w:t>Ela ainda está aqui.</w:t>
      </w:r>
    </w:p>
    <w:p>
      <w:pPr>
        <w:keepNext/>
        <w:spacing w:before="180" w:after="60"/>
      </w:pPr>
      <w:r>
        <w:rPr>
          <w:b/>
          <w:sz w:val="18"/>
        </w:rPr>
        <w:t>Edelzio   fala_0336516338fd3486   P</w:t>
      </w:r>
    </w:p>
    <w:p>
      <w:pPr>
        <w:keepNext/>
        <w:spacing w:after="80"/>
      </w:pPr>
      <w:r>
        <w:rPr>
          <w:i/>
          <w:sz w:val="20"/>
        </w:rPr>
        <w:t>Depois da leitura, sem certeza sobre autoria ou origem.</w:t>
      </w:r>
    </w:p>
    <w:p>
      <w:pPr>
        <w:keepLines/>
        <w:spacing w:after="200"/>
      </w:pPr>
      <w:r>
        <w:rPr>
          <w:sz w:val="24"/>
        </w:rPr>
        <w:t>A letra é minha. Mas eu não lembro de escrever isso.</w:t>
      </w:r>
    </w:p>
    <w:p>
      <w:pPr>
        <w:pStyle w:val="Heading1"/>
      </w:pPr>
      <w:r>
        <w:t>A06 O surto do Fusca</w:t>
      </w:r>
    </w:p>
    <w:p>
      <w:pPr>
        <w:keepNext/>
        <w:spacing w:before="180" w:after="60"/>
      </w:pPr>
      <w:r>
        <w:rPr>
          <w:b/>
          <w:sz w:val="18"/>
        </w:rPr>
        <w:t>Edelzio criança   fala_01345e370c5a0298   E</w:t>
      </w:r>
    </w:p>
    <w:p>
      <w:pPr>
        <w:keepNext/>
        <w:spacing w:after="80"/>
      </w:pPr>
      <w:r>
        <w:rPr>
          <w:i/>
          <w:sz w:val="20"/>
        </w:rPr>
        <w:t>A mesma pessoa aos seis anos em 1996.</w:t>
      </w:r>
    </w:p>
    <w:p>
      <w:pPr>
        <w:keepLines/>
        <w:spacing w:after="200"/>
      </w:pPr>
      <w:r>
        <w:rPr>
          <w:sz w:val="24"/>
        </w:rPr>
        <w:t>Não deixa ela sair.</w:t>
      </w:r>
    </w:p>
    <w:p>
      <w:pPr>
        <w:keepNext/>
        <w:spacing w:before="180" w:after="60"/>
      </w:pPr>
      <w:r>
        <w:rPr>
          <w:b/>
          <w:sz w:val="18"/>
        </w:rPr>
        <w:t>Edelzio   fala_4e0356946621cf04   P</w:t>
      </w:r>
    </w:p>
    <w:p>
      <w:pPr>
        <w:keepNext/>
        <w:spacing w:after="80"/>
      </w:pPr>
      <w:r>
        <w:rPr>
          <w:i/>
          <w:sz w:val="20"/>
        </w:rPr>
        <w:t>No começo da viagem, tentando manter a rotina.</w:t>
      </w:r>
    </w:p>
    <w:p>
      <w:pPr>
        <w:keepLines/>
        <w:spacing w:after="200"/>
      </w:pPr>
      <w:r>
        <w:rPr>
          <w:sz w:val="24"/>
        </w:rPr>
        <w:t>Chego à escola, dou a aula... Depois eu olho esse caderno com calma.</w:t>
      </w:r>
    </w:p>
    <w:p>
      <w:pPr>
        <w:keepNext/>
        <w:spacing w:before="180" w:after="60"/>
      </w:pPr>
      <w:r>
        <w:rPr>
          <w:b/>
          <w:sz w:val="18"/>
        </w:rPr>
        <w:t>Edelzio   fala_20bc5e930169500b   P</w:t>
      </w:r>
    </w:p>
    <w:p>
      <w:pPr>
        <w:keepNext/>
        <w:spacing w:after="80"/>
      </w:pPr>
      <w:r>
        <w:rPr>
          <w:i/>
          <w:sz w:val="20"/>
        </w:rPr>
        <w:t>Primeira falha do rádio. Incômodo, ainda procurando explicação comum.</w:t>
      </w:r>
    </w:p>
    <w:p>
      <w:pPr>
        <w:keepLines/>
        <w:spacing w:after="200"/>
      </w:pPr>
      <w:r>
        <w:rPr>
          <w:sz w:val="24"/>
        </w:rPr>
        <w:t>Não é possível. Agora o rádio também?</w:t>
      </w:r>
    </w:p>
    <w:p>
      <w:pPr>
        <w:keepNext/>
        <w:spacing w:before="180" w:after="60"/>
      </w:pPr>
      <w:r>
        <w:rPr>
          <w:b/>
          <w:sz w:val="18"/>
        </w:rPr>
        <w:t>Edelzio   fala_9c3f44769f033663   P</w:t>
      </w:r>
    </w:p>
    <w:p>
      <w:pPr>
        <w:keepNext/>
        <w:spacing w:after="80"/>
      </w:pPr>
      <w:r>
        <w:rPr>
          <w:i/>
          <w:sz w:val="20"/>
        </w:rPr>
        <w:t>Quando o painel e o motor falham. Frase curta, sem gritar continuamente.</w:t>
      </w:r>
    </w:p>
    <w:p>
      <w:pPr>
        <w:keepLines/>
        <w:spacing w:after="200"/>
      </w:pPr>
      <w:r>
        <w:rPr>
          <w:sz w:val="24"/>
        </w:rPr>
        <w:t>Calma... Encosta. Encosta.</w:t>
      </w:r>
    </w:p>
    <w:p>
      <w:pPr>
        <w:keepNext/>
        <w:spacing w:before="180" w:after="60"/>
      </w:pPr>
      <w:r>
        <w:rPr>
          <w:b/>
          <w:sz w:val="18"/>
        </w:rPr>
        <w:t>Edelzio   fala_582dfd2aef85fbd7   P</w:t>
      </w:r>
    </w:p>
    <w:p>
      <w:pPr>
        <w:keepNext/>
        <w:spacing w:after="80"/>
      </w:pPr>
      <w:r>
        <w:rPr>
          <w:i/>
          <w:sz w:val="20"/>
        </w:rPr>
        <w:t>Depois da voz infantil. Reconhecimento incompleto.</w:t>
      </w:r>
    </w:p>
    <w:p>
      <w:pPr>
        <w:keepLines/>
        <w:spacing w:after="200"/>
      </w:pPr>
      <w:r>
        <w:rPr>
          <w:sz w:val="24"/>
        </w:rPr>
        <w:t>Essa voz... era a minha?</w:t>
      </w:r>
    </w:p>
    <w:p>
      <w:pPr>
        <w:keepNext/>
        <w:spacing w:before="180" w:after="60"/>
      </w:pPr>
      <w:r>
        <w:rPr>
          <w:b/>
          <w:sz w:val="18"/>
        </w:rPr>
        <w:t>Edelzio   fala_d1398065a10b7909   P</w:t>
      </w:r>
    </w:p>
    <w:p>
      <w:pPr>
        <w:keepNext/>
        <w:spacing w:after="80"/>
      </w:pPr>
      <w:r>
        <w:rPr>
          <w:i/>
          <w:sz w:val="20"/>
        </w:rPr>
        <w:t>Soltando a ignição quente. Reação física curta.</w:t>
      </w:r>
    </w:p>
    <w:p>
      <w:pPr>
        <w:keepLines/>
        <w:spacing w:after="200"/>
      </w:pPr>
      <w:r>
        <w:rPr>
          <w:sz w:val="24"/>
        </w:rPr>
        <w:t>Ah! Está queimando!</w:t>
      </w:r>
    </w:p>
    <w:p>
      <w:pPr>
        <w:keepNext/>
        <w:spacing w:before="180" w:after="60"/>
      </w:pPr>
      <w:r>
        <w:rPr>
          <w:b/>
          <w:sz w:val="18"/>
        </w:rPr>
        <w:t>Edelzio   fala_9e7dc37be39c5288   P</w:t>
      </w:r>
    </w:p>
    <w:p>
      <w:pPr>
        <w:keepNext/>
        <w:spacing w:after="80"/>
      </w:pPr>
      <w:r>
        <w:rPr>
          <w:i/>
          <w:sz w:val="20"/>
        </w:rPr>
        <w:t>Após o silêncio e o retorno espontâneo do motor.</w:t>
      </w:r>
    </w:p>
    <w:p>
      <w:pPr>
        <w:keepLines/>
        <w:spacing w:after="200"/>
      </w:pPr>
      <w:r>
        <w:rPr>
          <w:sz w:val="24"/>
        </w:rPr>
        <w:t>Eu não encostei na chave.</w:t>
      </w:r>
    </w:p>
    <w:p>
      <w:pPr>
        <w:keepNext/>
        <w:spacing w:before="180" w:after="60"/>
      </w:pPr>
      <w:r>
        <w:rPr>
          <w:b/>
          <w:sz w:val="18"/>
        </w:rPr>
        <w:t>Edelzio   fala_ad59095502327f8b   P</w:t>
      </w:r>
    </w:p>
    <w:p>
      <w:pPr>
        <w:keepNext/>
        <w:spacing w:after="80"/>
      </w:pPr>
      <w:r>
        <w:rPr>
          <w:i/>
          <w:sz w:val="20"/>
        </w:rPr>
        <w:t>Chegando à Industrial. Recuperar o fôlego, disfarçar o abalo.</w:t>
      </w:r>
    </w:p>
    <w:p>
      <w:pPr>
        <w:keepLines/>
        <w:spacing w:after="200"/>
      </w:pPr>
      <w:r>
        <w:rPr>
          <w:sz w:val="24"/>
        </w:rPr>
        <w:t>Preciso falar com alguém. Mas primeiro, a turma.</w:t>
      </w:r>
    </w:p>
    <w:p>
      <w:pPr>
        <w:pStyle w:val="Heading1"/>
      </w:pPr>
      <w:r>
        <w:t>A07 A Industrial</w:t>
      </w:r>
    </w:p>
    <w:p>
      <w:pPr>
        <w:keepNext/>
        <w:spacing w:before="180" w:after="60"/>
      </w:pPr>
      <w:r>
        <w:rPr>
          <w:b/>
          <w:sz w:val="18"/>
        </w:rPr>
        <w:t>Renan   fala_e2a4a5b1b8618cce   E</w:t>
      </w:r>
    </w:p>
    <w:p>
      <w:pPr>
        <w:keepNext/>
        <w:spacing w:after="80"/>
      </w:pPr>
      <w:r>
        <w:rPr>
          <w:i/>
          <w:sz w:val="20"/>
        </w:rPr>
        <w:t>Apoio técnico e professor já conhecido.</w:t>
      </w:r>
    </w:p>
    <w:p>
      <w:pPr>
        <w:keepLines/>
        <w:spacing w:after="200"/>
      </w:pPr>
      <w:r>
        <w:rPr>
          <w:sz w:val="24"/>
        </w:rPr>
        <w:t>23:23. Essa anotação também aparece nos registros da cidade.</w:t>
        <w:br/>
        <w:t>Leve a fotografia à biblioteca; pode haver outra parte dessa história lá.</w:t>
      </w:r>
    </w:p>
    <w:p>
      <w:pPr>
        <w:keepNext/>
        <w:spacing w:before="180" w:after="60"/>
      </w:pPr>
      <w:r>
        <w:rPr>
          <w:b/>
          <w:sz w:val="18"/>
        </w:rPr>
        <w:t>Renan   fala_bbcb7ed80eb16994   E</w:t>
      </w:r>
    </w:p>
    <w:p>
      <w:pPr>
        <w:keepNext/>
        <w:spacing w:after="80"/>
      </w:pPr>
      <w:r>
        <w:rPr>
          <w:i/>
          <w:sz w:val="20"/>
        </w:rPr>
        <w:t>Apoio técnico e professor já conhecido.</w:t>
      </w:r>
    </w:p>
    <w:p>
      <w:pPr>
        <w:keepLines/>
        <w:spacing w:after="200"/>
      </w:pPr>
      <w:r>
        <w:rPr>
          <w:sz w:val="24"/>
        </w:rPr>
        <w:t>Edelzio, encontrei uma fotografia antiga ligada ao caso de 1996. Pode abrir meu notebook na mesa. Observe o portão: há algo estranho nela.</w:t>
      </w:r>
    </w:p>
    <w:p>
      <w:pPr>
        <w:keepNext/>
        <w:spacing w:before="180" w:after="60"/>
      </w:pPr>
      <w:r>
        <w:rPr>
          <w:b/>
          <w:sz w:val="18"/>
        </w:rPr>
        <w:t>Renan   fala_4eb73f08d22deda7   E</w:t>
      </w:r>
    </w:p>
    <w:p>
      <w:pPr>
        <w:keepNext/>
        <w:spacing w:after="80"/>
      </w:pPr>
      <w:r>
        <w:rPr>
          <w:i/>
          <w:sz w:val="20"/>
        </w:rPr>
        <w:t>Apoio técnico e professor já conhecido.</w:t>
      </w:r>
    </w:p>
    <w:p>
      <w:pPr>
        <w:keepLines/>
        <w:spacing w:after="200"/>
      </w:pPr>
      <w:r>
        <w:rPr>
          <w:sz w:val="24"/>
        </w:rPr>
        <w:t>Reabra a mesma fotografia no meu notebook. Dois grupos iguais de números aparecem na margem, separados por dois pontos.</w:t>
      </w:r>
    </w:p>
    <w:p>
      <w:pPr>
        <w:keepNext/>
        <w:spacing w:before="180" w:after="60"/>
      </w:pPr>
      <w:r>
        <w:rPr>
          <w:b/>
          <w:sz w:val="18"/>
        </w:rPr>
        <w:t>Edelzio   fala_098a6465f983f550   E</w:t>
      </w:r>
    </w:p>
    <w:p>
      <w:pPr>
        <w:keepNext/>
        <w:spacing w:after="80"/>
      </w:pPr>
      <w:r>
        <w:rPr>
          <w:i/>
          <w:sz w:val="20"/>
        </w:rPr>
        <w:t>Adulto, 36 anos.</w:t>
      </w:r>
    </w:p>
    <w:p>
      <w:pPr>
        <w:keepLines/>
        <w:spacing w:after="200"/>
      </w:pPr>
      <w:r>
        <w:rPr>
          <w:sz w:val="24"/>
        </w:rPr>
        <w:t>Vou conversar com Renan antes de usar o notebook dele.</w:t>
      </w:r>
    </w:p>
    <w:p>
      <w:pPr>
        <w:keepNext/>
        <w:spacing w:before="180" w:after="60"/>
      </w:pPr>
      <w:r>
        <w:rPr>
          <w:b/>
          <w:sz w:val="18"/>
        </w:rPr>
        <w:t>Edelzio   fala_5639cb916fdbadea   E</w:t>
      </w:r>
    </w:p>
    <w:p>
      <w:pPr>
        <w:keepNext/>
        <w:spacing w:after="80"/>
      </w:pPr>
      <w:r>
        <w:rPr>
          <w:i/>
          <w:sz w:val="20"/>
        </w:rPr>
        <w:t>Adulto, 36 anos.</w:t>
      </w:r>
    </w:p>
    <w:p>
      <w:pPr>
        <w:keepLines/>
        <w:spacing w:after="200"/>
      </w:pPr>
      <w:r>
        <w:rPr>
          <w:sz w:val="24"/>
        </w:rPr>
        <w:t>23:23. Vou mostrar essa descoberta a Renan.</w:t>
      </w:r>
    </w:p>
    <w:p>
      <w:pPr>
        <w:keepNext/>
        <w:spacing w:before="180" w:after="60"/>
      </w:pPr>
      <w:r>
        <w:rPr>
          <w:b/>
          <w:sz w:val="18"/>
        </w:rPr>
        <w:t>Renan   fala_3f770a9f96cca77e   E</w:t>
      </w:r>
    </w:p>
    <w:p>
      <w:pPr>
        <w:keepNext/>
        <w:spacing w:after="80"/>
      </w:pPr>
      <w:r>
        <w:rPr>
          <w:i/>
          <w:sz w:val="20"/>
        </w:rPr>
        <w:t>Apoio técnico e professor já conhecido.</w:t>
      </w:r>
    </w:p>
    <w:p>
      <w:pPr>
        <w:keepLines/>
        <w:spacing w:after="200"/>
      </w:pPr>
      <w:r>
        <w:rPr>
          <w:sz w:val="24"/>
        </w:rPr>
        <w:t>Observe a pessoa no portão. Não há registro de ninguém ali no momento da fotografia.</w:t>
      </w:r>
    </w:p>
    <w:p>
      <w:pPr>
        <w:keepNext/>
        <w:spacing w:before="180" w:after="60"/>
      </w:pPr>
      <w:r>
        <w:rPr>
          <w:b/>
          <w:sz w:val="18"/>
        </w:rPr>
        <w:t>Renan   fala_d4b16974a0ebed72   E</w:t>
      </w:r>
    </w:p>
    <w:p>
      <w:pPr>
        <w:keepNext/>
        <w:spacing w:after="80"/>
      </w:pPr>
      <w:r>
        <w:rPr>
          <w:i/>
          <w:sz w:val="20"/>
        </w:rPr>
        <w:t>Apoio técnico e professor já conhecido.</w:t>
      </w:r>
    </w:p>
    <w:p>
      <w:pPr>
        <w:keepLines/>
        <w:spacing w:after="200"/>
      </w:pPr>
      <w:r>
        <w:rPr>
          <w:sz w:val="24"/>
        </w:rPr>
        <w:t>As duas anotações na margem são iguais: 23 e 23. Com os dois pontos entre elas, parecem um horário.</w:t>
      </w:r>
    </w:p>
    <w:p>
      <w:pPr>
        <w:keepNext/>
        <w:spacing w:before="180" w:after="60"/>
      </w:pPr>
      <w:r>
        <w:rPr>
          <w:b/>
          <w:sz w:val="18"/>
        </w:rPr>
        <w:t>Renan   fala_8a433f4e332d7f5a   E</w:t>
      </w:r>
    </w:p>
    <w:p>
      <w:pPr>
        <w:keepNext/>
        <w:spacing w:after="80"/>
      </w:pPr>
      <w:r>
        <w:rPr>
          <w:i/>
          <w:sz w:val="20"/>
        </w:rPr>
        <w:t>Apoio técnico e professor já conhecido.</w:t>
      </w:r>
    </w:p>
    <w:p>
      <w:pPr>
        <w:keepLines/>
        <w:spacing w:after="200"/>
      </w:pPr>
      <w:r>
        <w:rPr>
          <w:sz w:val="24"/>
        </w:rPr>
        <w:t>Os registros da biblioteca podem ajudar a entender a origem dessa imagem. Guarde a cópia no seu caderno.</w:t>
      </w:r>
    </w:p>
    <w:p>
      <w:pPr>
        <w:keepNext/>
        <w:spacing w:before="180" w:after="60"/>
      </w:pPr>
      <w:r>
        <w:rPr>
          <w:b/>
          <w:sz w:val="18"/>
        </w:rPr>
        <w:t>Renan   fala_1e63fc5c1e673a3b   E</w:t>
      </w:r>
    </w:p>
    <w:p>
      <w:pPr>
        <w:keepNext/>
        <w:spacing w:after="80"/>
      </w:pPr>
      <w:r>
        <w:rPr>
          <w:i/>
          <w:sz w:val="20"/>
        </w:rPr>
        <w:t>Apoio técnico e professor já conhecido.</w:t>
      </w:r>
    </w:p>
    <w:p>
      <w:pPr>
        <w:keepLines/>
        <w:spacing w:after="200"/>
      </w:pPr>
      <w:r>
        <w:rPr>
          <w:sz w:val="24"/>
        </w:rPr>
        <w:t>Estou aqui na Industrial, Edelzio. Os arquivos mudaram, mas os documentos físicos permitem conferir a verdade. No laboratório podemos testar o mapa, a cronologia e o código da fotografia.</w:t>
      </w:r>
    </w:p>
    <w:p>
      <w:pPr>
        <w:keepNext/>
        <w:spacing w:before="180" w:after="60"/>
      </w:pPr>
      <w:r>
        <w:rPr>
          <w:b/>
          <w:sz w:val="18"/>
        </w:rPr>
        <w:t>Yasmin   fala_ecb8a7e4e670092c   E</w:t>
      </w:r>
    </w:p>
    <w:p>
      <w:pPr>
        <w:keepNext/>
        <w:spacing w:after="80"/>
      </w:pPr>
      <w:r>
        <w:rPr>
          <w:i/>
          <w:sz w:val="20"/>
        </w:rPr>
        <w:t>Aluno da Industrial.</w:t>
      </w:r>
    </w:p>
    <w:p>
      <w:pPr>
        <w:keepLines/>
        <w:spacing w:after="200"/>
      </w:pPr>
      <w:r>
        <w:rPr>
          <w:sz w:val="24"/>
        </w:rPr>
        <w:t>Estou conferindo arquivos. A fotografia que Renan encontrou é de 1996.</w:t>
      </w:r>
    </w:p>
    <w:p>
      <w:pPr>
        <w:keepNext/>
        <w:spacing w:before="180" w:after="60"/>
      </w:pPr>
      <w:r>
        <w:rPr>
          <w:b/>
          <w:sz w:val="18"/>
        </w:rPr>
        <w:t>Yasmin   fala_563a8b4f2118ef2b   E</w:t>
      </w:r>
    </w:p>
    <w:p>
      <w:pPr>
        <w:keepNext/>
        <w:spacing w:after="80"/>
      </w:pPr>
      <w:r>
        <w:rPr>
          <w:i/>
          <w:sz w:val="20"/>
        </w:rPr>
        <w:t>Aluno da Industrial.</w:t>
      </w:r>
    </w:p>
    <w:p>
      <w:pPr>
        <w:keepLines/>
        <w:spacing w:after="200"/>
      </w:pPr>
      <w:r>
        <w:rPr>
          <w:sz w:val="24"/>
        </w:rPr>
        <w:t>23:23... Guarde a foto original. Precisamos comparar se ela mudar de novo.</w:t>
      </w:r>
    </w:p>
    <w:p>
      <w:pPr>
        <w:keepNext/>
        <w:spacing w:before="180" w:after="60"/>
      </w:pPr>
      <w:r>
        <w:rPr>
          <w:b/>
          <w:sz w:val="18"/>
        </w:rPr>
        <w:t>Pedro   fala_61f21f0074f11a78   E</w:t>
      </w:r>
    </w:p>
    <w:p>
      <w:pPr>
        <w:keepNext/>
        <w:spacing w:after="80"/>
      </w:pPr>
      <w:r>
        <w:rPr>
          <w:i/>
          <w:sz w:val="20"/>
        </w:rPr>
        <w:t>Aluno da Industrial.</w:t>
      </w:r>
    </w:p>
    <w:p>
      <w:pPr>
        <w:keepLines/>
        <w:spacing w:after="200"/>
      </w:pPr>
      <w:r>
        <w:rPr>
          <w:sz w:val="24"/>
        </w:rPr>
        <w:t>Estou organizando o projeto. O notebook do professor está na mesa junto ao quadro.</w:t>
      </w:r>
    </w:p>
    <w:p>
      <w:pPr>
        <w:keepNext/>
        <w:spacing w:before="180" w:after="60"/>
      </w:pPr>
      <w:r>
        <w:rPr>
          <w:b/>
          <w:sz w:val="18"/>
        </w:rPr>
        <w:t>Pedro   fala_94a7d500e2fc0ff0   E</w:t>
      </w:r>
    </w:p>
    <w:p>
      <w:pPr>
        <w:keepNext/>
        <w:spacing w:after="80"/>
      </w:pPr>
      <w:r>
        <w:rPr>
          <w:i/>
          <w:sz w:val="20"/>
        </w:rPr>
        <w:t>Aluno da Industrial.</w:t>
      </w:r>
    </w:p>
    <w:p>
      <w:pPr>
        <w:keepLines/>
        <w:spacing w:after="200"/>
      </w:pPr>
      <w:r>
        <w:rPr>
          <w:sz w:val="24"/>
        </w:rPr>
        <w:t>23:23... Guarde a foto original. Precisamos comparar se ela mudar de novo.</w:t>
      </w:r>
    </w:p>
    <w:p>
      <w:pPr>
        <w:keepNext/>
        <w:spacing w:before="180" w:after="60"/>
      </w:pPr>
      <w:r>
        <w:rPr>
          <w:b/>
          <w:sz w:val="18"/>
        </w:rPr>
        <w:t>Matias   fala_13712f87ed3cc6b3   E</w:t>
      </w:r>
    </w:p>
    <w:p>
      <w:pPr>
        <w:keepNext/>
        <w:spacing w:after="80"/>
      </w:pPr>
      <w:r>
        <w:rPr>
          <w:i/>
          <w:sz w:val="20"/>
        </w:rPr>
        <w:t>Aluno da Industrial.</w:t>
      </w:r>
    </w:p>
    <w:p>
      <w:pPr>
        <w:keepLines/>
        <w:spacing w:after="200"/>
      </w:pPr>
      <w:r>
        <w:rPr>
          <w:sz w:val="24"/>
        </w:rPr>
        <w:t>Estou comparando imagens. Tem alguém naquelo portão? É difícil distinguir o rosto.</w:t>
      </w:r>
    </w:p>
    <w:p>
      <w:pPr>
        <w:keepNext/>
        <w:spacing w:before="180" w:after="60"/>
      </w:pPr>
      <w:r>
        <w:rPr>
          <w:b/>
          <w:sz w:val="18"/>
        </w:rPr>
        <w:t>Matias   fala_5b441acf926f73d7   E</w:t>
      </w:r>
    </w:p>
    <w:p>
      <w:pPr>
        <w:keepNext/>
        <w:spacing w:after="80"/>
      </w:pPr>
      <w:r>
        <w:rPr>
          <w:i/>
          <w:sz w:val="20"/>
        </w:rPr>
        <w:t>Aluno da Industrial.</w:t>
      </w:r>
    </w:p>
    <w:p>
      <w:pPr>
        <w:keepLines/>
        <w:spacing w:after="200"/>
      </w:pPr>
      <w:r>
        <w:rPr>
          <w:sz w:val="24"/>
        </w:rPr>
        <w:t>23:23... Guarde a foto original. Precisamos comparar se ela mudar de novo.</w:t>
      </w:r>
    </w:p>
    <w:p>
      <w:pPr>
        <w:keepNext/>
        <w:spacing w:before="180" w:after="60"/>
      </w:pPr>
      <w:r>
        <w:rPr>
          <w:b/>
          <w:sz w:val="18"/>
        </w:rPr>
        <w:t>Fabio   fala_653dfbe3566c05a5   E</w:t>
      </w:r>
    </w:p>
    <w:p>
      <w:pPr>
        <w:keepNext/>
        <w:spacing w:after="80"/>
      </w:pPr>
      <w:r>
        <w:rPr>
          <w:i/>
          <w:sz w:val="20"/>
        </w:rPr>
        <w:t>Aluno da Industrial.</w:t>
      </w:r>
    </w:p>
    <w:p>
      <w:pPr>
        <w:keepLines/>
        <w:spacing w:after="200"/>
      </w:pPr>
      <w:r>
        <w:rPr>
          <w:sz w:val="24"/>
        </w:rPr>
        <w:t>Estou anotando os resultados. O portão me chamou atenção antes de qualquer outra coisa.</w:t>
      </w:r>
    </w:p>
    <w:p>
      <w:pPr>
        <w:keepNext/>
        <w:spacing w:before="180" w:after="60"/>
      </w:pPr>
      <w:r>
        <w:rPr>
          <w:b/>
          <w:sz w:val="18"/>
        </w:rPr>
        <w:t>Fabio   fala_7337041fdb99ac61   E</w:t>
      </w:r>
    </w:p>
    <w:p>
      <w:pPr>
        <w:keepNext/>
        <w:spacing w:after="80"/>
      </w:pPr>
      <w:r>
        <w:rPr>
          <w:i/>
          <w:sz w:val="20"/>
        </w:rPr>
        <w:t>Aluno da Industrial.</w:t>
      </w:r>
    </w:p>
    <w:p>
      <w:pPr>
        <w:keepLines/>
        <w:spacing w:after="200"/>
      </w:pPr>
      <w:r>
        <w:rPr>
          <w:sz w:val="24"/>
        </w:rPr>
        <w:t>23:23... Guarde a foto original. Precisamos comparar se ela mudar de novo.</w:t>
      </w:r>
    </w:p>
    <w:p>
      <w:pPr>
        <w:keepNext/>
        <w:spacing w:before="180" w:after="60"/>
      </w:pPr>
      <w:r>
        <w:rPr>
          <w:b/>
          <w:sz w:val="18"/>
        </w:rPr>
        <w:t>Marcos   fala_d0e1d4abf5ed2eb5   E</w:t>
      </w:r>
    </w:p>
    <w:p>
      <w:pPr>
        <w:keepNext/>
        <w:spacing w:after="80"/>
      </w:pPr>
      <w:r>
        <w:rPr>
          <w:i/>
          <w:sz w:val="20"/>
        </w:rPr>
        <w:t>Aluno da Industrial.</w:t>
      </w:r>
    </w:p>
    <w:p>
      <w:pPr>
        <w:keepLines/>
        <w:spacing w:after="200"/>
      </w:pPr>
      <w:r>
        <w:rPr>
          <w:sz w:val="24"/>
        </w:rPr>
        <w:t>Estou fazendo a pesquisa. Uma imagem pode guardar uma história inteira.</w:t>
      </w:r>
    </w:p>
    <w:p>
      <w:pPr>
        <w:keepNext/>
        <w:spacing w:before="180" w:after="60"/>
      </w:pPr>
      <w:r>
        <w:rPr>
          <w:b/>
          <w:sz w:val="18"/>
        </w:rPr>
        <w:t>Marcos   fala_bfc1a43019aa63fd   E</w:t>
      </w:r>
    </w:p>
    <w:p>
      <w:pPr>
        <w:keepNext/>
        <w:spacing w:after="80"/>
      </w:pPr>
      <w:r>
        <w:rPr>
          <w:i/>
          <w:sz w:val="20"/>
        </w:rPr>
        <w:t>Aluno da Industrial.</w:t>
      </w:r>
    </w:p>
    <w:p>
      <w:pPr>
        <w:keepLines/>
        <w:spacing w:after="200"/>
      </w:pPr>
      <w:r>
        <w:rPr>
          <w:sz w:val="24"/>
        </w:rPr>
        <w:t>23:23... Guarde a foto original. Precisamos comparar se ela mudar de novo.</w:t>
      </w:r>
    </w:p>
    <w:p>
      <w:pPr>
        <w:keepNext/>
        <w:spacing w:before="180" w:after="60"/>
      </w:pPr>
      <w:r>
        <w:rPr>
          <w:b/>
          <w:sz w:val="18"/>
        </w:rPr>
        <w:t>Anna Sabia   fala_991e5f678faa38e0   E</w:t>
      </w:r>
    </w:p>
    <w:p>
      <w:pPr>
        <w:keepNext/>
        <w:spacing w:after="80"/>
      </w:pPr>
      <w:r>
        <w:rPr>
          <w:i/>
          <w:sz w:val="20"/>
        </w:rPr>
        <w:t>Aluno da Industrial.</w:t>
      </w:r>
    </w:p>
    <w:p>
      <w:pPr>
        <w:keepLines/>
        <w:spacing w:after="200"/>
      </w:pPr>
      <w:r>
        <w:rPr>
          <w:sz w:val="24"/>
        </w:rPr>
        <w:t>Estou revisando documentos. A sombra não parece combinar com a luz da fotografia.</w:t>
      </w:r>
    </w:p>
    <w:p>
      <w:pPr>
        <w:keepNext/>
        <w:spacing w:before="180" w:after="60"/>
      </w:pPr>
      <w:r>
        <w:rPr>
          <w:b/>
          <w:sz w:val="18"/>
        </w:rPr>
        <w:t>Anna Sabia   fala_d5f41ae3c873c26e   E</w:t>
      </w:r>
    </w:p>
    <w:p>
      <w:pPr>
        <w:keepNext/>
        <w:spacing w:after="80"/>
      </w:pPr>
      <w:r>
        <w:rPr>
          <w:i/>
          <w:sz w:val="20"/>
        </w:rPr>
        <w:t>Aluno da Industrial.</w:t>
      </w:r>
    </w:p>
    <w:p>
      <w:pPr>
        <w:keepLines/>
        <w:spacing w:after="200"/>
      </w:pPr>
      <w:r>
        <w:rPr>
          <w:sz w:val="24"/>
        </w:rPr>
        <w:t>23:23... Guarde a foto original. Precisamos comparar se ela mudar de novo.</w:t>
      </w:r>
    </w:p>
    <w:p>
      <w:pPr>
        <w:keepNext/>
        <w:spacing w:before="180" w:after="60"/>
      </w:pPr>
      <w:r>
        <w:rPr>
          <w:b/>
          <w:sz w:val="18"/>
        </w:rPr>
        <w:t>Ana Tavares   fala_c012708c940af1e6   E</w:t>
      </w:r>
    </w:p>
    <w:p>
      <w:pPr>
        <w:keepNext/>
        <w:spacing w:after="80"/>
      </w:pPr>
      <w:r>
        <w:rPr>
          <w:i/>
          <w:sz w:val="20"/>
        </w:rPr>
        <w:t>Aluno da Industrial.</w:t>
      </w:r>
    </w:p>
    <w:p>
      <w:pPr>
        <w:keepLines/>
        <w:spacing w:after="200"/>
      </w:pPr>
      <w:r>
        <w:rPr>
          <w:sz w:val="24"/>
        </w:rPr>
        <w:t>Estou verificando a legenda. Os dois grupos na margem da foto são iguais.</w:t>
      </w:r>
    </w:p>
    <w:p>
      <w:pPr>
        <w:keepNext/>
        <w:spacing w:before="180" w:after="60"/>
      </w:pPr>
      <w:r>
        <w:rPr>
          <w:b/>
          <w:sz w:val="18"/>
        </w:rPr>
        <w:t>Ana Tavares   fala_b3fdb25fffa836d4   E</w:t>
      </w:r>
    </w:p>
    <w:p>
      <w:pPr>
        <w:keepNext/>
        <w:spacing w:after="80"/>
      </w:pPr>
      <w:r>
        <w:rPr>
          <w:i/>
          <w:sz w:val="20"/>
        </w:rPr>
        <w:t>Aluno da Industrial.</w:t>
      </w:r>
    </w:p>
    <w:p>
      <w:pPr>
        <w:keepLines/>
        <w:spacing w:after="200"/>
      </w:pPr>
      <w:r>
        <w:rPr>
          <w:sz w:val="24"/>
        </w:rPr>
        <w:t>23:23... Guarde a foto original. Precisamos comparar se ela mudar de novo.</w:t>
      </w:r>
    </w:p>
    <w:p>
      <w:pPr>
        <w:keepNext/>
        <w:spacing w:before="180" w:after="60"/>
      </w:pPr>
      <w:r>
        <w:rPr>
          <w:b/>
          <w:sz w:val="18"/>
        </w:rPr>
        <w:t>Luis Miguel Messias   fala_ec049d673987744d   E</w:t>
      </w:r>
    </w:p>
    <w:p>
      <w:pPr>
        <w:keepNext/>
        <w:spacing w:after="80"/>
      </w:pPr>
      <w:r>
        <w:rPr>
          <w:i/>
          <w:sz w:val="20"/>
        </w:rPr>
        <w:t>Aluno da Industrial.</w:t>
      </w:r>
    </w:p>
    <w:p>
      <w:pPr>
        <w:keepLines/>
        <w:spacing w:after="200"/>
      </w:pPr>
      <w:r>
        <w:rPr>
          <w:sz w:val="24"/>
        </w:rPr>
        <w:t>Estou levando material à aula. O projetor piscou com o cabo conectado. Renan também viu.</w:t>
      </w:r>
    </w:p>
    <w:p>
      <w:pPr>
        <w:keepNext/>
        <w:spacing w:before="180" w:after="60"/>
      </w:pPr>
      <w:r>
        <w:rPr>
          <w:b/>
          <w:sz w:val="18"/>
        </w:rPr>
        <w:t>Luis Miguel Messias   fala_051db73741de7701   E</w:t>
      </w:r>
    </w:p>
    <w:p>
      <w:pPr>
        <w:keepNext/>
        <w:spacing w:after="80"/>
      </w:pPr>
      <w:r>
        <w:rPr>
          <w:i/>
          <w:sz w:val="20"/>
        </w:rPr>
        <w:t>Aluno da Industrial.</w:t>
      </w:r>
    </w:p>
    <w:p>
      <w:pPr>
        <w:keepLines/>
        <w:spacing w:after="200"/>
      </w:pPr>
      <w:r>
        <w:rPr>
          <w:sz w:val="24"/>
        </w:rPr>
        <w:t>23:23... Guarde a foto original. Precisamos comparar se ela mudar de novo.</w:t>
      </w:r>
    </w:p>
    <w:p>
      <w:pPr>
        <w:keepNext/>
        <w:spacing w:before="180" w:after="60"/>
      </w:pPr>
      <w:r>
        <w:rPr>
          <w:b/>
          <w:sz w:val="18"/>
        </w:rPr>
        <w:t>Luis Martins   fala_fc7892f20af8381e   E</w:t>
      </w:r>
    </w:p>
    <w:p>
      <w:pPr>
        <w:keepNext/>
        <w:spacing w:after="80"/>
      </w:pPr>
      <w:r>
        <w:rPr>
          <w:i/>
          <w:sz w:val="20"/>
        </w:rPr>
        <w:t>Aluno da Industrial.</w:t>
      </w:r>
    </w:p>
    <w:p>
      <w:pPr>
        <w:keepLines/>
        <w:spacing w:after="200"/>
      </w:pPr>
      <w:r>
        <w:rPr>
          <w:sz w:val="24"/>
        </w:rPr>
        <w:t>Estou conversando no intervalo. Renan está mostrando documentos antigos à turma.</w:t>
      </w:r>
    </w:p>
    <w:p>
      <w:pPr>
        <w:keepNext/>
        <w:spacing w:before="180" w:after="60"/>
      </w:pPr>
      <w:r>
        <w:rPr>
          <w:b/>
          <w:sz w:val="18"/>
        </w:rPr>
        <w:t>Luis Martins   fala_174654d00a768cbd   E</w:t>
      </w:r>
    </w:p>
    <w:p>
      <w:pPr>
        <w:keepNext/>
        <w:spacing w:after="80"/>
      </w:pPr>
      <w:r>
        <w:rPr>
          <w:i/>
          <w:sz w:val="20"/>
        </w:rPr>
        <w:t>Aluno da Industrial.</w:t>
      </w:r>
    </w:p>
    <w:p>
      <w:pPr>
        <w:keepLines/>
        <w:spacing w:after="200"/>
      </w:pPr>
      <w:r>
        <w:rPr>
          <w:sz w:val="24"/>
        </w:rPr>
        <w:t>23:23... Guarde a foto original. Precisamos comparar se ela mudar de novo.</w:t>
      </w:r>
    </w:p>
    <w:p>
      <w:pPr>
        <w:keepNext/>
        <w:spacing w:before="180" w:after="60"/>
      </w:pPr>
      <w:r>
        <w:rPr>
          <w:b/>
          <w:sz w:val="18"/>
        </w:rPr>
        <w:t>Edelzio   fala_add73e0386381d5f   P</w:t>
      </w:r>
    </w:p>
    <w:p>
      <w:pPr>
        <w:keepNext/>
        <w:spacing w:after="80"/>
      </w:pPr>
      <w:r>
        <w:rPr>
          <w:i/>
          <w:sz w:val="20"/>
        </w:rPr>
        <w:t>Professor cumprimentando a sala, tentando soar normal.</w:t>
      </w:r>
    </w:p>
    <w:p>
      <w:pPr>
        <w:keepLines/>
        <w:spacing w:after="200"/>
      </w:pPr>
      <w:r>
        <w:rPr>
          <w:sz w:val="24"/>
        </w:rPr>
        <w:t>Bom dia, pessoal. Vamos conferir o que vocês fizeram?</w:t>
      </w:r>
    </w:p>
    <w:p>
      <w:pPr>
        <w:keepNext/>
        <w:spacing w:before="180" w:after="60"/>
      </w:pPr>
      <w:r>
        <w:rPr>
          <w:b/>
          <w:sz w:val="18"/>
        </w:rPr>
        <w:t>Renan   fala_e40d542702de198d   P</w:t>
      </w:r>
    </w:p>
    <w:p>
      <w:pPr>
        <w:keepNext/>
        <w:spacing w:after="80"/>
      </w:pPr>
      <w:r>
        <w:rPr>
          <w:i/>
          <w:sz w:val="20"/>
        </w:rPr>
        <w:t>Percebe que Edelzio chegou preocupado, sem já saber do carro.</w:t>
      </w:r>
    </w:p>
    <w:p>
      <w:pPr>
        <w:keepLines/>
        <w:spacing w:after="200"/>
      </w:pPr>
      <w:r>
        <w:rPr>
          <w:sz w:val="24"/>
        </w:rPr>
        <w:t>Bom dia, Edelzio. Aconteceu alguma coisa?</w:t>
      </w:r>
    </w:p>
    <w:p>
      <w:pPr>
        <w:keepNext/>
        <w:spacing w:before="180" w:after="60"/>
      </w:pPr>
      <w:r>
        <w:rPr>
          <w:b/>
          <w:sz w:val="18"/>
        </w:rPr>
        <w:t>Edelzio   fala_9da3809d800937bb   P</w:t>
      </w:r>
    </w:p>
    <w:p>
      <w:pPr>
        <w:keepNext/>
        <w:spacing w:after="80"/>
      </w:pPr>
      <w:r>
        <w:rPr>
          <w:i/>
          <w:sz w:val="20"/>
        </w:rPr>
        <w:t>Responde sem contar toda a experiência para os alunos.</w:t>
      </w:r>
    </w:p>
    <w:p>
      <w:pPr>
        <w:keepLines/>
        <w:spacing w:after="200"/>
      </w:pPr>
      <w:r>
        <w:rPr>
          <w:sz w:val="24"/>
        </w:rPr>
        <w:t>Tive um problema no caminho. Depois eu te conto.</w:t>
      </w:r>
    </w:p>
    <w:p>
      <w:pPr>
        <w:keepNext/>
        <w:spacing w:before="180" w:after="60"/>
      </w:pPr>
      <w:r>
        <w:rPr>
          <w:b/>
          <w:sz w:val="18"/>
        </w:rPr>
        <w:t>Edelzio   fala_89533a71f054a85c   P</w:t>
      </w:r>
    </w:p>
    <w:p>
      <w:pPr>
        <w:keepNext/>
        <w:spacing w:after="80"/>
      </w:pPr>
      <w:r>
        <w:rPr>
          <w:i/>
          <w:sz w:val="20"/>
        </w:rPr>
        <w:t>Ao estudar a foto. Formula o problema, não entrega resposta.</w:t>
      </w:r>
    </w:p>
    <w:p>
      <w:pPr>
        <w:keepLines/>
        <w:spacing w:after="200"/>
      </w:pPr>
      <w:r>
        <w:rPr>
          <w:sz w:val="24"/>
        </w:rPr>
        <w:t>A imagem é antiga. Esse detalhe na margem é que não combina.</w:t>
      </w:r>
    </w:p>
    <w:p>
      <w:pPr>
        <w:keepNext/>
        <w:spacing w:before="180" w:after="60"/>
      </w:pPr>
      <w:r>
        <w:rPr>
          <w:b/>
          <w:sz w:val="18"/>
        </w:rPr>
        <w:t>Edelzio   fala_4b80a27cdcb9f8d6   P</w:t>
      </w:r>
    </w:p>
    <w:p>
      <w:pPr>
        <w:keepNext/>
        <w:spacing w:after="80"/>
      </w:pPr>
      <w:r>
        <w:rPr>
          <w:i/>
          <w:sz w:val="20"/>
        </w:rPr>
        <w:t>Somente depois de o jogador acertar o horário.</w:t>
      </w:r>
    </w:p>
    <w:p>
      <w:pPr>
        <w:keepLines/>
        <w:spacing w:after="200"/>
      </w:pPr>
      <w:r>
        <w:rPr>
          <w:sz w:val="24"/>
        </w:rPr>
        <w:t>Vinte e três e vinte e três. O mesmo número, duas vezes.</w:t>
      </w:r>
    </w:p>
    <w:p>
      <w:pPr>
        <w:pStyle w:val="Heading1"/>
      </w:pPr>
      <w:r>
        <w:t>A08 Os fragmentos do mapa</w:t>
      </w:r>
    </w:p>
    <w:p>
      <w:pPr>
        <w:keepNext/>
        <w:spacing w:before="180" w:after="60"/>
      </w:pPr>
      <w:r>
        <w:rPr>
          <w:b/>
          <w:sz w:val="18"/>
        </w:rPr>
        <w:t>Edelzio   fala_888d0b91f66f2696   P</w:t>
      </w:r>
    </w:p>
    <w:p>
      <w:pPr>
        <w:keepNext/>
        <w:spacing w:after="80"/>
      </w:pPr>
      <w:r>
        <w:rPr>
          <w:i/>
          <w:sz w:val="20"/>
        </w:rPr>
        <w:t>Primeiro contato com o mapa de bifurcações. Orienta a observação.</w:t>
      </w:r>
    </w:p>
    <w:p>
      <w:pPr>
        <w:keepLines/>
        <w:spacing w:after="200"/>
      </w:pPr>
      <w:r>
        <w:rPr>
          <w:sz w:val="24"/>
        </w:rPr>
        <w:t>Vou comparar o mapa com os registros antes de escolher o caminho.</w:t>
      </w:r>
    </w:p>
    <w:p>
      <w:pPr>
        <w:keepNext/>
        <w:spacing w:before="180" w:after="60"/>
      </w:pPr>
      <w:r>
        <w:rPr>
          <w:b/>
          <w:sz w:val="18"/>
        </w:rPr>
        <w:t>Rodrigo   fala_fb9b39ee6242253c   P</w:t>
      </w:r>
    </w:p>
    <w:p>
      <w:pPr>
        <w:keepNext/>
        <w:spacing w:after="80"/>
      </w:pPr>
      <w:r>
        <w:rPr>
          <w:i/>
          <w:sz w:val="20"/>
        </w:rPr>
        <w:t>Guia da interface. Só quando o jogador pedir a primeira dica.</w:t>
      </w:r>
    </w:p>
    <w:p>
      <w:pPr>
        <w:keepLines/>
        <w:spacing w:after="200"/>
      </w:pPr>
      <w:r>
        <w:rPr>
          <w:sz w:val="24"/>
        </w:rPr>
        <w:t>Observe o terreno desenhado. A descrição das pistas ajuda a decidir em cada bifurcação.</w:t>
      </w:r>
    </w:p>
    <w:p>
      <w:pPr>
        <w:keepNext/>
        <w:spacing w:before="180" w:after="60"/>
      </w:pPr>
      <w:r>
        <w:rPr>
          <w:b/>
          <w:sz w:val="18"/>
        </w:rPr>
        <w:t>Rodrigo   fala_24a0690b5b60c1a8   P</w:t>
      </w:r>
    </w:p>
    <w:p>
      <w:pPr>
        <w:keepNext/>
        <w:spacing w:after="80"/>
      </w:pPr>
      <w:r>
        <w:rPr>
          <w:i/>
          <w:sz w:val="20"/>
        </w:rPr>
        <w:t>Segunda dica, sem dizer a sequência de respostas.</w:t>
      </w:r>
    </w:p>
    <w:p>
      <w:pPr>
        <w:keepLines/>
        <w:spacing w:after="200"/>
      </w:pPr>
      <w:r>
        <w:rPr>
          <w:sz w:val="24"/>
        </w:rPr>
        <w:t>Confira onde dá para atravessar a água e por onde se entra na capela.</w:t>
      </w:r>
    </w:p>
    <w:p>
      <w:pPr>
        <w:pStyle w:val="Heading1"/>
      </w:pPr>
      <w:r>
        <w:t>A09 A mata</w:t>
      </w:r>
    </w:p>
    <w:p>
      <w:pPr>
        <w:keepNext/>
        <w:spacing w:before="180" w:after="60"/>
      </w:pPr>
      <w:r>
        <w:rPr>
          <w:b/>
          <w:sz w:val="18"/>
        </w:rPr>
        <w:t>Edelzio   fala_0ef36ffd87edfc33   P</w:t>
      </w:r>
    </w:p>
    <w:p>
      <w:pPr>
        <w:keepNext/>
        <w:spacing w:after="80"/>
      </w:pPr>
      <w:r>
        <w:rPr>
          <w:i/>
          <w:sz w:val="20"/>
        </w:rPr>
        <w:t>Reconhece a marca da primeira bifurcação, em voz baixa.</w:t>
      </w:r>
    </w:p>
    <w:p>
      <w:pPr>
        <w:keepLines/>
        <w:spacing w:after="200"/>
      </w:pPr>
      <w:r>
        <w:rPr>
          <w:sz w:val="24"/>
        </w:rPr>
        <w:t>A árvore do desenho... É aqui.</w:t>
      </w:r>
    </w:p>
    <w:p>
      <w:pPr>
        <w:keepNext/>
        <w:spacing w:before="180" w:after="60"/>
      </w:pPr>
      <w:r>
        <w:rPr>
          <w:b/>
          <w:sz w:val="18"/>
        </w:rPr>
        <w:t>Edelzio   fala_90689650e29c5b35   P</w:t>
      </w:r>
    </w:p>
    <w:p>
      <w:pPr>
        <w:keepNext/>
        <w:spacing w:after="80"/>
      </w:pPr>
      <w:r>
        <w:rPr>
          <w:i/>
          <w:sz w:val="20"/>
        </w:rPr>
        <w:t>Durante a perseguição. Respiração curta, sem anunciar monstros confirmados.</w:t>
      </w:r>
    </w:p>
    <w:p>
      <w:pPr>
        <w:keepLines/>
        <w:spacing w:after="200"/>
      </w:pPr>
      <w:r>
        <w:rPr>
          <w:sz w:val="24"/>
        </w:rPr>
        <w:t>Tem alguma coisa atrás de mim.</w:t>
      </w:r>
    </w:p>
    <w:p>
      <w:pPr>
        <w:keepNext/>
        <w:spacing w:before="180" w:after="60"/>
      </w:pPr>
      <w:r>
        <w:rPr>
          <w:b/>
          <w:sz w:val="18"/>
        </w:rPr>
        <w:t>Rodrigo   fala_a678196580027add   P</w:t>
      </w:r>
    </w:p>
    <w:p>
      <w:pPr>
        <w:keepNext/>
        <w:spacing w:after="80"/>
      </w:pPr>
      <w:r>
        <w:rPr>
          <w:i/>
          <w:sz w:val="20"/>
        </w:rPr>
        <w:t>Dica contextual de fuga. Clara, curta, sem interferir fisicamente.</w:t>
      </w:r>
    </w:p>
    <w:p>
      <w:pPr>
        <w:keepLines/>
        <w:spacing w:after="200"/>
      </w:pPr>
      <w:r>
        <w:rPr>
          <w:sz w:val="24"/>
        </w:rPr>
        <w:t>Procure abrigo. Espere a presença se afastar antes de continuar.</w:t>
      </w:r>
    </w:p>
    <w:p>
      <w:pPr>
        <w:pStyle w:val="Heading1"/>
      </w:pPr>
      <w:r>
        <w:t>A10 O arquivo de Fábio</w:t>
      </w:r>
    </w:p>
    <w:p>
      <w:pPr>
        <w:keepNext/>
        <w:spacing w:before="180" w:after="60"/>
      </w:pPr>
      <w:r>
        <w:rPr>
          <w:b/>
          <w:sz w:val="18"/>
        </w:rPr>
        <w:t>Padre Fábio   fala_4b4bf6870d815f8b   E</w:t>
      </w:r>
    </w:p>
    <w:p>
      <w:pPr>
        <w:keepNext/>
        <w:spacing w:after="80"/>
      </w:pPr>
      <w:r>
        <w:rPr>
          <w:i/>
          <w:sz w:val="20"/>
        </w:rPr>
        <w:t>Guardião dos registros.</w:t>
      </w:r>
    </w:p>
    <w:p>
      <w:pPr>
        <w:keepLines/>
        <w:spacing w:after="200"/>
      </w:pPr>
      <w:r>
        <w:rPr>
          <w:sz w:val="24"/>
        </w:rPr>
        <w:t>siga as marcas para entender por que veio até aqui.</w:t>
      </w:r>
    </w:p>
    <w:p>
      <w:pPr>
        <w:keepNext/>
        <w:spacing w:before="180" w:after="60"/>
      </w:pPr>
      <w:r>
        <w:rPr>
          <w:b/>
          <w:sz w:val="18"/>
        </w:rPr>
        <w:t>Padre Fábio   fala_1d1d01bbfd1bdffc   E</w:t>
      </w:r>
    </w:p>
    <w:p>
      <w:pPr>
        <w:keepNext/>
        <w:spacing w:after="80"/>
      </w:pPr>
      <w:r>
        <w:rPr>
          <w:i/>
          <w:sz w:val="20"/>
        </w:rPr>
        <w:t>Guardião dos registros.</w:t>
      </w:r>
    </w:p>
    <w:p>
      <w:pPr>
        <w:keepLines/>
        <w:spacing w:after="200"/>
      </w:pPr>
      <w:r>
        <w:rPr>
          <w:sz w:val="24"/>
        </w:rPr>
        <w:t>eu esperava que você se lembrasse. Venha ao arquivo; há um registro com seu nome.</w:t>
      </w:r>
    </w:p>
    <w:p>
      <w:pPr>
        <w:keepNext/>
        <w:spacing w:before="180" w:after="60"/>
      </w:pPr>
      <w:r>
        <w:rPr>
          <w:b/>
          <w:sz w:val="18"/>
        </w:rPr>
        <w:t>Padre Fábio   fala_ec2682021e042812   E</w:t>
      </w:r>
    </w:p>
    <w:p>
      <w:pPr>
        <w:keepNext/>
        <w:spacing w:after="80"/>
      </w:pPr>
      <w:r>
        <w:rPr>
          <w:i/>
          <w:sz w:val="20"/>
        </w:rPr>
        <w:t>Guardião dos registros.</w:t>
      </w:r>
    </w:p>
    <w:p>
      <w:pPr>
        <w:keepLines/>
        <w:spacing w:after="200"/>
      </w:pPr>
      <w:r>
        <w:rPr>
          <w:sz w:val="24"/>
        </w:rPr>
        <w:t>confira os arquivos antes de me cobrar uma resposta.</w:t>
      </w:r>
    </w:p>
    <w:p>
      <w:pPr>
        <w:keepNext/>
        <w:spacing w:before="180" w:after="60"/>
      </w:pPr>
      <w:r>
        <w:rPr>
          <w:b/>
          <w:sz w:val="18"/>
        </w:rPr>
        <w:t>Edelzio   fala_aeb22dca140d175a   P</w:t>
      </w:r>
    </w:p>
    <w:p>
      <w:pPr>
        <w:keepNext/>
        <w:spacing w:after="80"/>
      </w:pPr>
      <w:r>
        <w:rPr>
          <w:i/>
          <w:sz w:val="20"/>
        </w:rPr>
        <w:t>Ao ser reconhecido pelo padre. Estranhamento.</w:t>
      </w:r>
    </w:p>
    <w:p>
      <w:pPr>
        <w:keepLines/>
        <w:spacing w:after="200"/>
      </w:pPr>
      <w:r>
        <w:rPr>
          <w:sz w:val="24"/>
        </w:rPr>
        <w:t>O senhor sabe quem eu sou?</w:t>
      </w:r>
    </w:p>
    <w:p>
      <w:pPr>
        <w:keepNext/>
        <w:spacing w:before="180" w:after="60"/>
      </w:pPr>
      <w:r>
        <w:rPr>
          <w:b/>
          <w:sz w:val="18"/>
        </w:rPr>
        <w:t>Padre Fábio   fala_7469f32fc92f4954   P</w:t>
      </w:r>
    </w:p>
    <w:p>
      <w:pPr>
        <w:keepNext/>
        <w:spacing w:after="80"/>
      </w:pPr>
      <w:r>
        <w:rPr>
          <w:i/>
          <w:sz w:val="20"/>
        </w:rPr>
        <w:t>Evasivo, preocupado. Não entregar acordo, exploração ou final nesta cena.</w:t>
      </w:r>
    </w:p>
    <w:p>
      <w:pPr>
        <w:keepLines/>
        <w:spacing w:after="200"/>
      </w:pPr>
      <w:r>
        <w:rPr>
          <w:sz w:val="24"/>
        </w:rPr>
        <w:t>Seu nome está nos registros, Edelzio. Eu esperava que você voltasse a procurá-los.</w:t>
      </w:r>
    </w:p>
    <w:p>
      <w:pPr>
        <w:keepNext/>
        <w:spacing w:before="180" w:after="60"/>
      </w:pPr>
      <w:r>
        <w:rPr>
          <w:b/>
          <w:sz w:val="18"/>
        </w:rPr>
        <w:t>Edelzio   fala_25b9e4f109d90228   P</w:t>
      </w:r>
    </w:p>
    <w:p>
      <w:pPr>
        <w:keepNext/>
        <w:spacing w:after="80"/>
      </w:pPr>
      <w:r>
        <w:rPr>
          <w:i/>
          <w:sz w:val="20"/>
        </w:rPr>
        <w:t>Pede evidência, em vez de aceitar uma explicação pronta.</w:t>
      </w:r>
    </w:p>
    <w:p>
      <w:pPr>
        <w:keepLines/>
        <w:spacing w:after="200"/>
      </w:pPr>
      <w:r>
        <w:rPr>
          <w:sz w:val="24"/>
        </w:rPr>
        <w:t>Então me mostre. Eu preciso ver o que está escrito.</w:t>
      </w:r>
    </w:p>
    <w:p>
      <w:pPr>
        <w:keepNext/>
        <w:spacing w:before="180" w:after="60"/>
      </w:pPr>
      <w:r>
        <w:rPr>
          <w:b/>
          <w:sz w:val="18"/>
        </w:rPr>
        <w:t>Padre Fábio   fala_f03be6f8d77b2f09   P</w:t>
      </w:r>
    </w:p>
    <w:p>
      <w:pPr>
        <w:keepNext/>
        <w:spacing w:after="80"/>
      </w:pPr>
      <w:r>
        <w:rPr>
          <w:i/>
          <w:sz w:val="20"/>
        </w:rPr>
        <w:t>Aponta os registros sem resolver a combinação do livro.</w:t>
      </w:r>
    </w:p>
    <w:p>
      <w:pPr>
        <w:keepLines/>
        <w:spacing w:after="200"/>
      </w:pPr>
      <w:r>
        <w:rPr>
          <w:sz w:val="24"/>
        </w:rPr>
        <w:t>Compare o índice com a ficha. O documento mais antigo explica a origem, não a sua data de registro.</w:t>
      </w:r>
    </w:p>
    <w:p>
      <w:pPr>
        <w:keepNext/>
        <w:spacing w:before="180" w:after="60"/>
      </w:pPr>
      <w:r>
        <w:rPr>
          <w:b/>
          <w:sz w:val="18"/>
        </w:rPr>
        <w:t>Edelzio   fala_4429aa0fef1dd70b   P</w:t>
      </w:r>
    </w:p>
    <w:p>
      <w:pPr>
        <w:keepNext/>
        <w:spacing w:after="80"/>
      </w:pPr>
      <w:r>
        <w:rPr>
          <w:i/>
          <w:sz w:val="20"/>
        </w:rPr>
        <w:t>Só depois da revelação da âncora ou selo vivo.</w:t>
      </w:r>
    </w:p>
    <w:p>
      <w:pPr>
        <w:keepLines/>
        <w:spacing w:after="200"/>
      </w:pPr>
      <w:r>
        <w:rPr>
          <w:sz w:val="24"/>
        </w:rPr>
        <w:t>Meu nome... Aqui? Desde 1996?</w:t>
      </w:r>
    </w:p>
    <w:p>
      <w:pPr>
        <w:keepNext/>
        <w:spacing w:before="180" w:after="60"/>
      </w:pPr>
      <w:r>
        <w:rPr>
          <w:b/>
          <w:sz w:val="18"/>
        </w:rPr>
        <w:t>Padre Fábio   fala_8680493e81165ecc   P</w:t>
      </w:r>
    </w:p>
    <w:p>
      <w:pPr>
        <w:keepNext/>
        <w:spacing w:after="80"/>
      </w:pPr>
      <w:r>
        <w:rPr>
          <w:i/>
          <w:sz w:val="20"/>
        </w:rPr>
        <w:t>Grave, ainda com informação incompleta.</w:t>
      </w:r>
    </w:p>
    <w:p>
      <w:pPr>
        <w:keepLines/>
        <w:spacing w:after="200"/>
      </w:pPr>
      <w:r>
        <w:rPr>
          <w:sz w:val="24"/>
        </w:rPr>
        <w:t>A ligação não ficou no passado. Os sinais que você viu agora vêm dela.</w:t>
      </w:r>
    </w:p>
    <w:p>
      <w:pPr>
        <w:keepNext/>
        <w:spacing w:before="180" w:after="60"/>
      </w:pPr>
      <w:r>
        <w:rPr>
          <w:b/>
          <w:sz w:val="18"/>
        </w:rPr>
        <w:t>Edelzio   fala_1e5b0598491ec16e   P</w:t>
      </w:r>
    </w:p>
    <w:p>
      <w:pPr>
        <w:keepNext/>
        <w:spacing w:after="80"/>
      </w:pPr>
      <w:r>
        <w:rPr>
          <w:i/>
          <w:sz w:val="20"/>
        </w:rPr>
        <w:t>Variação de escolha calma. Gravar separada da confrontação.</w:t>
      </w:r>
    </w:p>
    <w:p>
      <w:pPr>
        <w:keepLines/>
        <w:spacing w:after="200"/>
      </w:pPr>
      <w:r>
        <w:rPr>
          <w:sz w:val="24"/>
        </w:rPr>
        <w:t>Eu quero entender. Comece pelo que o senhor sabe de verdade.</w:t>
      </w:r>
    </w:p>
    <w:p>
      <w:pPr>
        <w:keepNext/>
        <w:spacing w:before="180" w:after="60"/>
      </w:pPr>
      <w:r>
        <w:rPr>
          <w:b/>
          <w:sz w:val="18"/>
        </w:rPr>
        <w:t>Edelzio   fala_71b2d8122ac03b4d   P</w:t>
      </w:r>
    </w:p>
    <w:p>
      <w:pPr>
        <w:keepNext/>
        <w:spacing w:after="80"/>
      </w:pPr>
      <w:r>
        <w:rPr>
          <w:i/>
          <w:sz w:val="20"/>
        </w:rPr>
        <w:t>Variação de confrontação, indignação contida.</w:t>
      </w:r>
    </w:p>
    <w:p>
      <w:pPr>
        <w:keepLines/>
        <w:spacing w:after="200"/>
      </w:pPr>
      <w:r>
        <w:rPr>
          <w:sz w:val="24"/>
        </w:rPr>
        <w:t>Se o senhor sabia disso, por que nunca me contou?</w:t>
      </w:r>
    </w:p>
    <w:p>
      <w:pPr>
        <w:pStyle w:val="Heading1"/>
      </w:pPr>
      <w:r>
        <w:t>A11 O laboratório de Ouzana</w:t>
      </w:r>
    </w:p>
    <w:p>
      <w:pPr>
        <w:keepNext/>
        <w:spacing w:before="180" w:after="60"/>
      </w:pPr>
      <w:r>
        <w:rPr>
          <w:b/>
          <w:sz w:val="18"/>
        </w:rPr>
        <w:t>Ouzana   fala_3724924d3c612006   E</w:t>
      </w:r>
    </w:p>
    <w:p>
      <w:pPr>
        <w:keepNext/>
        <w:spacing w:after="80"/>
      </w:pPr>
      <w:r>
        <w:rPr>
          <w:i/>
          <w:sz w:val="20"/>
        </w:rPr>
        <w:t>Bióloga.</w:t>
      </w:r>
    </w:p>
    <w:p>
      <w:pPr>
        <w:keepLines/>
        <w:spacing w:after="200"/>
      </w:pPr>
      <w:r>
        <w:rPr>
          <w:sz w:val="24"/>
        </w:rPr>
        <w:t>o controle é neutro, o resíduo reage. A comparação confirma as marcas de contenção. Leve o reagente à oficina; as leituras ficaram no caderno.</w:t>
      </w:r>
    </w:p>
    <w:p>
      <w:pPr>
        <w:keepNext/>
        <w:spacing w:before="180" w:after="60"/>
      </w:pPr>
      <w:r>
        <w:rPr>
          <w:b/>
          <w:sz w:val="18"/>
        </w:rPr>
        <w:t>Ouzana   fala_2394648da8eb05fe   P</w:t>
      </w:r>
    </w:p>
    <w:p>
      <w:pPr>
        <w:keepNext/>
        <w:spacing w:after="80"/>
      </w:pPr>
      <w:r>
        <w:rPr>
          <w:i/>
          <w:sz w:val="20"/>
        </w:rPr>
        <w:t>Científica, objetiva. Antes do teste, evitar diagnóstico fechado.</w:t>
      </w:r>
    </w:p>
    <w:p>
      <w:pPr>
        <w:keepLines/>
        <w:spacing w:after="200"/>
      </w:pPr>
      <w:r>
        <w:rPr>
          <w:sz w:val="24"/>
        </w:rPr>
        <w:t>Me mostre as amostras e os registros. Primeiro a gente compara, depois tenta explicar.</w:t>
      </w:r>
    </w:p>
    <w:p>
      <w:pPr>
        <w:keepNext/>
        <w:spacing w:before="180" w:after="60"/>
      </w:pPr>
      <w:r>
        <w:rPr>
          <w:b/>
          <w:sz w:val="18"/>
        </w:rPr>
        <w:t>Edelzio   fala_5c35d8d1a580a3be   P</w:t>
      </w:r>
    </w:p>
    <w:p>
      <w:pPr>
        <w:keepNext/>
        <w:spacing w:after="80"/>
      </w:pPr>
      <w:r>
        <w:rPr>
          <w:i/>
          <w:sz w:val="20"/>
        </w:rPr>
        <w:t>Relata sintomas observados sem inventar causalidade.</w:t>
      </w:r>
    </w:p>
    <w:p>
      <w:pPr>
        <w:keepLines/>
        <w:spacing w:after="200"/>
      </w:pPr>
      <w:r>
        <w:rPr>
          <w:sz w:val="24"/>
        </w:rPr>
        <w:t>O rádio falhou, o painel disparou e a ignição esquentou. Depois o motor voltou sozinho.</w:t>
      </w:r>
    </w:p>
    <w:p>
      <w:pPr>
        <w:keepNext/>
        <w:spacing w:before="180" w:after="60"/>
      </w:pPr>
      <w:r>
        <w:rPr>
          <w:b/>
          <w:sz w:val="18"/>
        </w:rPr>
        <w:t>Ouzana   fala_9bd6b4b129c5ffc7   P</w:t>
      </w:r>
    </w:p>
    <w:p>
      <w:pPr>
        <w:keepNext/>
        <w:spacing w:after="80"/>
      </w:pPr>
      <w:r>
        <w:rPr>
          <w:i/>
          <w:sz w:val="20"/>
        </w:rPr>
        <w:t>Na bancada, ensina um critério de comparação.</w:t>
      </w:r>
    </w:p>
    <w:p>
      <w:pPr>
        <w:keepLines/>
        <w:spacing w:after="200"/>
      </w:pPr>
      <w:r>
        <w:rPr>
          <w:sz w:val="24"/>
        </w:rPr>
        <w:t>Esta é a amostra de controle. Sem ela, qualquer reação pode enganar a gente.</w:t>
      </w:r>
    </w:p>
    <w:p>
      <w:pPr>
        <w:keepNext/>
        <w:spacing w:before="180" w:after="60"/>
      </w:pPr>
      <w:r>
        <w:rPr>
          <w:b/>
          <w:sz w:val="18"/>
        </w:rPr>
        <w:t>Ouzana   fala_8ed0bd3ade787083   P</w:t>
      </w:r>
    </w:p>
    <w:p>
      <w:pPr>
        <w:keepNext/>
        <w:spacing w:after="80"/>
      </w:pPr>
      <w:r>
        <w:rPr>
          <w:i/>
          <w:sz w:val="20"/>
        </w:rPr>
        <w:t>Após a reação do resíduo, surpresa breve, não discurso.</w:t>
      </w:r>
    </w:p>
    <w:p>
      <w:pPr>
        <w:keepLines/>
        <w:spacing w:after="200"/>
      </w:pPr>
      <w:r>
        <w:rPr>
          <w:sz w:val="24"/>
        </w:rPr>
        <w:t>Isso não deveria reagir assim.</w:t>
      </w:r>
    </w:p>
    <w:p>
      <w:pPr>
        <w:keepNext/>
        <w:spacing w:before="180" w:after="60"/>
      </w:pPr>
      <w:r>
        <w:rPr>
          <w:b/>
          <w:sz w:val="18"/>
        </w:rPr>
        <w:t>Edelzio   fala_1a855d8fb1720d37   P</w:t>
      </w:r>
    </w:p>
    <w:p>
      <w:pPr>
        <w:keepNext/>
        <w:spacing w:after="80"/>
      </w:pPr>
      <w:r>
        <w:rPr>
          <w:i/>
          <w:sz w:val="20"/>
        </w:rPr>
        <w:t>Pergunta sem apresentar a resposta ao jogador.</w:t>
      </w:r>
    </w:p>
    <w:p>
      <w:pPr>
        <w:keepLines/>
        <w:spacing w:after="200"/>
      </w:pPr>
      <w:r>
        <w:rPr>
          <w:sz w:val="24"/>
        </w:rPr>
        <w:t>O que esse brilho está mostrando?</w:t>
      </w:r>
    </w:p>
    <w:p>
      <w:pPr>
        <w:keepNext/>
        <w:spacing w:before="180" w:after="60"/>
      </w:pPr>
      <w:r>
        <w:rPr>
          <w:b/>
          <w:sz w:val="18"/>
        </w:rPr>
        <w:t>Ouzana   fala_a5d4d0213fbc785c   P</w:t>
      </w:r>
    </w:p>
    <w:p>
      <w:pPr>
        <w:keepNext/>
        <w:spacing w:after="80"/>
      </w:pPr>
      <w:r>
        <w:rPr>
          <w:i/>
          <w:sz w:val="20"/>
        </w:rPr>
        <w:t>Entrega do reagente após a análise. Não equivale a magia genérica.</w:t>
      </w:r>
    </w:p>
    <w:p>
      <w:pPr>
        <w:keepLines/>
        <w:spacing w:after="200"/>
      </w:pPr>
      <w:r>
        <w:rPr>
          <w:sz w:val="24"/>
        </w:rPr>
        <w:t>O reagente torna as marcas visíveis. Use onde houver indício, não em qualquer superfície.</w:t>
      </w:r>
    </w:p>
    <w:p>
      <w:pPr>
        <w:pStyle w:val="Heading1"/>
      </w:pPr>
      <w:r>
        <w:t>A12 O Fusca marcado</w:t>
      </w:r>
    </w:p>
    <w:p>
      <w:pPr>
        <w:keepNext/>
        <w:spacing w:before="180" w:after="60"/>
      </w:pPr>
      <w:r>
        <w:rPr>
          <w:b/>
          <w:sz w:val="18"/>
        </w:rPr>
        <w:t>Edelzio   fala_49caeab543766109   P</w:t>
      </w:r>
    </w:p>
    <w:p>
      <w:pPr>
        <w:keepNext/>
        <w:spacing w:after="80"/>
      </w:pPr>
      <w:r>
        <w:rPr>
          <w:i/>
          <w:sz w:val="20"/>
        </w:rPr>
        <w:t>Depois de revelar os símbolos, sem dizer a ordem antes do jogador.</w:t>
      </w:r>
    </w:p>
    <w:p>
      <w:pPr>
        <w:keepLines/>
        <w:spacing w:after="200"/>
      </w:pPr>
      <w:r>
        <w:rPr>
          <w:sz w:val="24"/>
        </w:rPr>
        <w:t>As marcas do carro aparecem nos registros da trilha.</w:t>
      </w:r>
    </w:p>
    <w:p>
      <w:pPr>
        <w:keepNext/>
        <w:spacing w:before="180" w:after="60"/>
      </w:pPr>
      <w:r>
        <w:rPr>
          <w:b/>
          <w:sz w:val="18"/>
        </w:rPr>
        <w:t>Ouzana   fala_34bccb1a6884505a   P</w:t>
      </w:r>
    </w:p>
    <w:p>
      <w:pPr>
        <w:keepNext/>
        <w:spacing w:after="80"/>
      </w:pPr>
      <w:r>
        <w:rPr>
          <w:i/>
          <w:sz w:val="20"/>
        </w:rPr>
        <w:t>Inspeção posterior às marcas. Fala de observação, não de origem definitiva.</w:t>
      </w:r>
    </w:p>
    <w:p>
      <w:pPr>
        <w:keepLines/>
        <w:spacing w:after="200"/>
      </w:pPr>
      <w:r>
        <w:rPr>
          <w:sz w:val="24"/>
        </w:rPr>
        <w:t>O padrão continua na lataria. O estabilizador ajudou o carro, mas não removeu a ligação.</w:t>
      </w:r>
    </w:p>
    <w:p>
      <w:pPr>
        <w:pStyle w:val="Heading1"/>
      </w:pPr>
      <w:r>
        <w:t>A13 Arquivos e cópias preservadas</w:t>
      </w:r>
    </w:p>
    <w:p>
      <w:pPr>
        <w:keepNext/>
        <w:spacing w:before="180" w:after="60"/>
      </w:pPr>
      <w:r>
        <w:rPr>
          <w:b/>
          <w:sz w:val="18"/>
        </w:rPr>
        <w:t>Renan   fala_8057e9ad20fedbde   E</w:t>
      </w:r>
    </w:p>
    <w:p>
      <w:pPr>
        <w:keepNext/>
        <w:spacing w:after="80"/>
      </w:pPr>
      <w:r>
        <w:rPr>
          <w:i/>
          <w:sz w:val="20"/>
        </w:rPr>
        <w:t>Apoio técnico e professor já conhecido.</w:t>
      </w:r>
    </w:p>
    <w:p>
      <w:pPr>
        <w:keepLines/>
        <w:spacing w:after="200"/>
      </w:pPr>
      <w:r>
        <w:rPr>
          <w:sz w:val="24"/>
        </w:rPr>
        <w:t>O papel e o original concordam. A cópia alterada apagou a indicação lateral e a data. Consulte as três versões no notebook.</w:t>
      </w:r>
    </w:p>
    <w:p>
      <w:pPr>
        <w:keepNext/>
        <w:spacing w:before="180" w:after="60"/>
      </w:pPr>
      <w:r>
        <w:rPr>
          <w:b/>
          <w:sz w:val="18"/>
        </w:rPr>
        <w:t>Renan   fala_eb1a10f0572033c7   E</w:t>
      </w:r>
    </w:p>
    <w:p>
      <w:pPr>
        <w:keepNext/>
        <w:spacing w:after="80"/>
      </w:pPr>
      <w:r>
        <w:rPr>
          <w:i/>
          <w:sz w:val="20"/>
        </w:rPr>
        <w:t>Apoio técnico e professor já conhecido.</w:t>
      </w:r>
    </w:p>
    <w:p>
      <w:pPr>
        <w:keepLines/>
        <w:spacing w:after="200"/>
      </w:pPr>
      <w:r>
        <w:rPr>
          <w:sz w:val="24"/>
        </w:rPr>
        <w:t>A cópia impressa não mudou. Guardei o original e o arquivo alterado. Vamos comparar antes de perder outra pista.</w:t>
      </w:r>
    </w:p>
    <w:p>
      <w:pPr>
        <w:keepNext/>
        <w:spacing w:before="180" w:after="60"/>
      </w:pPr>
      <w:r>
        <w:rPr>
          <w:b/>
          <w:sz w:val="18"/>
        </w:rPr>
        <w:t>Edelzio   fala_13d27e111dc9af50   P</w:t>
      </w:r>
    </w:p>
    <w:p>
      <w:pPr>
        <w:keepNext/>
        <w:spacing w:after="80"/>
      </w:pPr>
      <w:r>
        <w:rPr>
          <w:i/>
          <w:sz w:val="20"/>
        </w:rPr>
        <w:t>Quando a imagem digital diverge da cópia física.</w:t>
      </w:r>
    </w:p>
    <w:p>
      <w:pPr>
        <w:keepLines/>
        <w:spacing w:after="200"/>
      </w:pPr>
      <w:r>
        <w:rPr>
          <w:sz w:val="24"/>
        </w:rPr>
        <w:t>Não foi isso que a gente viu antes.</w:t>
      </w:r>
    </w:p>
    <w:p>
      <w:pPr>
        <w:keepNext/>
        <w:spacing w:before="180" w:after="60"/>
      </w:pPr>
      <w:r>
        <w:rPr>
          <w:b/>
          <w:sz w:val="18"/>
        </w:rPr>
        <w:t>Renan   fala_b2f664cb75f12d97   P</w:t>
      </w:r>
    </w:p>
    <w:p>
      <w:pPr>
        <w:keepNext/>
        <w:spacing w:after="80"/>
      </w:pPr>
      <w:r>
        <w:rPr>
          <w:i/>
          <w:sz w:val="20"/>
        </w:rPr>
        <w:t>Calmo, metódico. Sem alegar controle total da interferência.</w:t>
      </w:r>
    </w:p>
    <w:p>
      <w:pPr>
        <w:keepLines/>
        <w:spacing w:after="200"/>
      </w:pPr>
      <w:r>
        <w:rPr>
          <w:sz w:val="24"/>
        </w:rPr>
        <w:t>Por isso eu guardei as cópias. Vamos comparar uma coisa de cada vez.</w:t>
      </w:r>
    </w:p>
    <w:p>
      <w:pPr>
        <w:keepNext/>
        <w:spacing w:before="180" w:after="60"/>
      </w:pPr>
      <w:r>
        <w:rPr>
          <w:b/>
          <w:sz w:val="18"/>
        </w:rPr>
        <w:t>Renan   fala_0ce715b05e8f5fd1   P</w:t>
      </w:r>
    </w:p>
    <w:p>
      <w:pPr>
        <w:keepNext/>
        <w:spacing w:after="80"/>
      </w:pPr>
      <w:r>
        <w:rPr>
          <w:i/>
          <w:sz w:val="20"/>
        </w:rPr>
        <w:t>Depois da comparação feita pelo jogador.</w:t>
      </w:r>
    </w:p>
    <w:p>
      <w:pPr>
        <w:keepLines/>
        <w:spacing w:after="200"/>
      </w:pPr>
      <w:r>
        <w:rPr>
          <w:sz w:val="24"/>
        </w:rPr>
        <w:t>A alteração está aqui. O original e a impressão ainda concordam entre si.</w:t>
      </w:r>
    </w:p>
    <w:p>
      <w:pPr>
        <w:keepNext/>
        <w:spacing w:before="180" w:after="60"/>
      </w:pPr>
      <w:r>
        <w:rPr>
          <w:b/>
          <w:sz w:val="18"/>
        </w:rPr>
        <w:t>Edelzio   fala_385147812be2ad7b   P</w:t>
      </w:r>
    </w:p>
    <w:p>
      <w:pPr>
        <w:keepNext/>
        <w:spacing w:after="80"/>
      </w:pPr>
      <w:r>
        <w:rPr>
          <w:i/>
          <w:sz w:val="20"/>
        </w:rPr>
        <w:t>Ao decidir seguir a planta reconstruída.</w:t>
      </w:r>
    </w:p>
    <w:p>
      <w:pPr>
        <w:keepLines/>
        <w:spacing w:after="200"/>
      </w:pPr>
      <w:r>
        <w:rPr>
          <w:sz w:val="24"/>
        </w:rPr>
        <w:t>Se mudaram o acesso no arquivo, eu vou conferir no lugar.</w:t>
      </w:r>
    </w:p>
    <w:p>
      <w:pPr>
        <w:pStyle w:val="Heading1"/>
      </w:pPr>
      <w:r>
        <w:t>A14 O casarão</w:t>
      </w:r>
    </w:p>
    <w:p>
      <w:pPr>
        <w:keepNext/>
        <w:spacing w:before="180" w:after="60"/>
      </w:pPr>
      <w:r>
        <w:rPr>
          <w:b/>
          <w:sz w:val="18"/>
        </w:rPr>
        <w:t>Edelzio   fala_61cb565453c3f8df   P</w:t>
      </w:r>
    </w:p>
    <w:p>
      <w:pPr>
        <w:keepNext/>
        <w:spacing w:after="80"/>
      </w:pPr>
      <w:r>
        <w:rPr>
          <w:i/>
          <w:sz w:val="20"/>
        </w:rPr>
        <w:t>Diante dos registros de 1898. Não tratar Zé Gomes como contemporâneo.</w:t>
      </w:r>
    </w:p>
    <w:p>
      <w:pPr>
        <w:keepLines/>
        <w:spacing w:after="200"/>
      </w:pPr>
      <w:r>
        <w:rPr>
          <w:sz w:val="24"/>
        </w:rPr>
        <w:t>Mil oitocentos e noventa e oito. Isso começou muito antes daquela noite.</w:t>
      </w:r>
    </w:p>
    <w:p>
      <w:pPr>
        <w:keepNext/>
        <w:spacing w:before="180" w:after="60"/>
      </w:pPr>
      <w:r>
        <w:rPr>
          <w:b/>
          <w:sz w:val="18"/>
        </w:rPr>
        <w:t>Edelzio   fala_a3675b5e444fd1f5   P</w:t>
      </w:r>
    </w:p>
    <w:p>
      <w:pPr>
        <w:keepNext/>
        <w:spacing w:after="80"/>
      </w:pPr>
      <w:r>
        <w:rPr>
          <w:i/>
          <w:sz w:val="20"/>
        </w:rPr>
        <w:t>Só após achar os indícios da participação dos guardiões. Citação do LDD.</w:t>
      </w:r>
    </w:p>
    <w:p>
      <w:pPr>
        <w:keepLines/>
        <w:spacing w:after="200"/>
      </w:pPr>
      <w:r>
        <w:rPr>
          <w:sz w:val="24"/>
        </w:rPr>
        <w:t>Você sabia disso?</w:t>
      </w:r>
    </w:p>
    <w:p>
      <w:pPr>
        <w:keepNext/>
        <w:spacing w:before="180" w:after="60"/>
      </w:pPr>
      <w:r>
        <w:rPr>
          <w:b/>
          <w:sz w:val="18"/>
        </w:rPr>
        <w:t>Padre Fábio   fala_e99cdea111206d5a   P</w:t>
      </w:r>
    </w:p>
    <w:p>
      <w:pPr>
        <w:keepNext/>
        <w:spacing w:after="80"/>
      </w:pPr>
      <w:r>
        <w:rPr>
          <w:i/>
          <w:sz w:val="20"/>
        </w:rPr>
        <w:t>Resposta retida. Uma pausa respirada, sem fala inventada para preencher o silêncio.</w:t>
      </w:r>
    </w:p>
    <w:p>
      <w:pPr>
        <w:keepLines/>
        <w:spacing w:after="200"/>
      </w:pPr>
      <w:r>
        <w:rPr>
          <w:sz w:val="24"/>
        </w:rPr>
        <w:t>[Silêncio de dois segundos. Respiração contida.]</w:t>
      </w:r>
    </w:p>
    <w:p>
      <w:pPr>
        <w:pStyle w:val="Heading1"/>
      </w:pPr>
      <w:r>
        <w:t>A15 A página escondida</w:t>
      </w:r>
    </w:p>
    <w:p>
      <w:pPr>
        <w:keepNext/>
        <w:spacing w:before="180" w:after="60"/>
      </w:pPr>
      <w:r>
        <w:rPr>
          <w:b/>
          <w:sz w:val="18"/>
        </w:rPr>
        <w:t>Padre Fábio   fala_75908e39b91e7295   E</w:t>
      </w:r>
    </w:p>
    <w:p>
      <w:pPr>
        <w:keepNext/>
        <w:spacing w:after="80"/>
      </w:pPr>
      <w:r>
        <w:rPr>
          <w:i/>
          <w:sz w:val="20"/>
        </w:rPr>
        <w:t>Guardião dos registros.</w:t>
      </w:r>
    </w:p>
    <w:p>
      <w:pPr>
        <w:keepLines/>
        <w:spacing w:after="200"/>
      </w:pPr>
      <w:r>
        <w:rPr>
          <w:sz w:val="24"/>
        </w:rPr>
        <w:t>Estes são os registros que escondemos. Compare o início do mecanismo, a transferência de 1996 e a falha atual. A página ocultada está no Tombo.</w:t>
      </w:r>
    </w:p>
    <w:p>
      <w:pPr>
        <w:keepNext/>
        <w:spacing w:before="180" w:after="60"/>
      </w:pPr>
      <w:r>
        <w:rPr>
          <w:b/>
          <w:sz w:val="18"/>
        </w:rPr>
        <w:t>Padre Fábio   fala_d97ab48f54c56471   P</w:t>
      </w:r>
    </w:p>
    <w:p>
      <w:pPr>
        <w:keepNext/>
        <w:spacing w:after="80"/>
      </w:pPr>
      <w:r>
        <w:rPr>
          <w:i/>
          <w:sz w:val="20"/>
        </w:rPr>
        <w:t>Após reconstruir a linha temporal, assume sua participação no ocultamento.</w:t>
      </w:r>
    </w:p>
    <w:p>
      <w:pPr>
        <w:keepLines/>
        <w:spacing w:after="200"/>
      </w:pPr>
      <w:r>
        <w:rPr>
          <w:sz w:val="24"/>
        </w:rPr>
        <w:t>Eu escondi a página. Não vou pedir que você confie em mim sem ler o que ela diz.</w:t>
      </w:r>
    </w:p>
    <w:p>
      <w:pPr>
        <w:keepNext/>
        <w:spacing w:before="180" w:after="60"/>
      </w:pPr>
      <w:r>
        <w:rPr>
          <w:b/>
          <w:sz w:val="18"/>
        </w:rPr>
        <w:t>Edelzio   fala_b290e8a3ff9db069   P</w:t>
      </w:r>
    </w:p>
    <w:p>
      <w:pPr>
        <w:keepNext/>
        <w:spacing w:after="80"/>
      </w:pPr>
      <w:r>
        <w:rPr>
          <w:i/>
          <w:sz w:val="20"/>
        </w:rPr>
        <w:t>Tenso, precisa distinguir documento de lembrança.</w:t>
      </w:r>
    </w:p>
    <w:p>
      <w:pPr>
        <w:keepLines/>
        <w:spacing w:after="200"/>
      </w:pPr>
      <w:r>
        <w:rPr>
          <w:sz w:val="24"/>
        </w:rPr>
        <w:t>Eu vou ler. E depois o senhor vai me explicar por que escondeu.</w:t>
      </w:r>
    </w:p>
    <w:p>
      <w:pPr>
        <w:pStyle w:val="Heading1"/>
      </w:pPr>
      <w:r>
        <w:t>A16 A segunda lembrança</w:t>
      </w:r>
    </w:p>
    <w:p>
      <w:pPr>
        <w:keepNext/>
        <w:spacing w:before="180" w:after="60"/>
      </w:pPr>
      <w:r>
        <w:rPr>
          <w:b/>
          <w:sz w:val="18"/>
        </w:rPr>
        <w:t>Edelzio criança   fala_a41551310fae4b60   P</w:t>
      </w:r>
    </w:p>
    <w:p>
      <w:pPr>
        <w:keepNext/>
        <w:spacing w:after="80"/>
      </w:pPr>
      <w:r>
        <w:rPr>
          <w:i/>
          <w:sz w:val="20"/>
        </w:rPr>
        <w:t>Depois de ver a criatura recuar. Ainda sem acordo completo.</w:t>
      </w:r>
    </w:p>
    <w:p>
      <w:pPr>
        <w:keepLines/>
        <w:spacing w:after="200"/>
      </w:pPr>
      <w:r>
        <w:rPr>
          <w:sz w:val="24"/>
        </w:rPr>
        <w:t>Você está machucada?</w:t>
      </w:r>
    </w:p>
    <w:p>
      <w:pPr>
        <w:keepNext/>
        <w:spacing w:before="180" w:after="60"/>
      </w:pPr>
      <w:r>
        <w:rPr>
          <w:b/>
          <w:sz w:val="18"/>
        </w:rPr>
        <w:t>Edelzio   fala_53bc5f651d87ccbd   P</w:t>
      </w:r>
    </w:p>
    <w:p>
      <w:pPr>
        <w:keepNext/>
        <w:spacing w:after="80"/>
      </w:pPr>
      <w:r>
        <w:rPr>
          <w:i/>
          <w:sz w:val="20"/>
        </w:rPr>
        <w:t>Após a memória, percebe a diferença sem concluir a revelação final cedo.</w:t>
      </w:r>
    </w:p>
    <w:p>
      <w:pPr>
        <w:keepLines/>
        <w:spacing w:after="200"/>
      </w:pPr>
      <w:r>
        <w:rPr>
          <w:sz w:val="24"/>
        </w:rPr>
        <w:t>Ela recuou... Não foi assim que eu lembrava.</w:t>
      </w:r>
    </w:p>
    <w:p>
      <w:pPr>
        <w:pStyle w:val="Heading1"/>
      </w:pPr>
      <w:r>
        <w:t>A17 A descida</w:t>
      </w:r>
    </w:p>
    <w:p>
      <w:pPr>
        <w:keepNext/>
        <w:spacing w:before="180" w:after="60"/>
      </w:pPr>
      <w:r>
        <w:rPr>
          <w:b/>
          <w:sz w:val="18"/>
        </w:rPr>
        <w:t>Ouzana   fala_cfe205714bb97797   P</w:t>
      </w:r>
    </w:p>
    <w:p>
      <w:pPr>
        <w:keepNext/>
        <w:spacing w:after="80"/>
      </w:pPr>
      <w:r>
        <w:rPr>
          <w:i/>
          <w:sz w:val="20"/>
        </w:rPr>
        <w:t>Lendo a área inundada. Alerta baseado no cenário, sem instruir a solução inteira.</w:t>
      </w:r>
    </w:p>
    <w:p>
      <w:pPr>
        <w:keepLines/>
        <w:spacing w:after="200"/>
      </w:pPr>
      <w:r>
        <w:rPr>
          <w:sz w:val="24"/>
        </w:rPr>
        <w:t>A água encosta nos condutores. Confiram o circuito antes de tocar no painel.</w:t>
      </w:r>
    </w:p>
    <w:p>
      <w:pPr>
        <w:keepNext/>
        <w:spacing w:before="180" w:after="60"/>
      </w:pPr>
      <w:r>
        <w:rPr>
          <w:b/>
          <w:sz w:val="18"/>
        </w:rPr>
        <w:t>Renan   fala_98b0868f508e7ff0   P</w:t>
      </w:r>
    </w:p>
    <w:p>
      <w:pPr>
        <w:keepNext/>
        <w:spacing w:after="80"/>
      </w:pPr>
      <w:r>
        <w:rPr>
          <w:i/>
          <w:sz w:val="20"/>
        </w:rPr>
        <w:t>Mantém o apoio técnico sem se tornar onisciente.</w:t>
      </w:r>
    </w:p>
    <w:p>
      <w:pPr>
        <w:keepLines/>
        <w:spacing w:after="200"/>
      </w:pPr>
      <w:r>
        <w:rPr>
          <w:sz w:val="24"/>
        </w:rPr>
        <w:t>Eu acompanho a alimentação. Me avisem se o sinal mudar.</w:t>
      </w:r>
    </w:p>
    <w:p>
      <w:pPr>
        <w:keepNext/>
        <w:spacing w:before="180" w:after="60"/>
      </w:pPr>
      <w:r>
        <w:rPr>
          <w:b/>
          <w:sz w:val="18"/>
        </w:rPr>
        <w:t>Edelzio   fala_0b55b7a653ea74c4   P</w:t>
      </w:r>
    </w:p>
    <w:p>
      <w:pPr>
        <w:keepNext/>
        <w:spacing w:after="80"/>
      </w:pPr>
      <w:r>
        <w:rPr>
          <w:i/>
          <w:sz w:val="20"/>
        </w:rPr>
        <w:t>Diante da mudança da arquitetura, estranheza baixa.</w:t>
      </w:r>
    </w:p>
    <w:p>
      <w:pPr>
        <w:keepLines/>
        <w:spacing w:after="200"/>
      </w:pPr>
      <w:r>
        <w:rPr>
          <w:sz w:val="24"/>
        </w:rPr>
        <w:t>Isso aqui já não parece uma construção.</w:t>
      </w:r>
    </w:p>
    <w:p>
      <w:pPr>
        <w:pStyle w:val="Heading1"/>
      </w:pPr>
      <w:r>
        <w:t>A18 A criatura ferida</w:t>
      </w:r>
    </w:p>
    <w:p>
      <w:pPr>
        <w:keepNext/>
        <w:spacing w:before="180" w:after="60"/>
      </w:pPr>
      <w:r>
        <w:rPr>
          <w:b/>
          <w:sz w:val="18"/>
        </w:rPr>
        <w:t>Edelzio   fala_d1963b41b7df241f   P</w:t>
      </w:r>
    </w:p>
    <w:p>
      <w:pPr>
        <w:keepNext/>
        <w:spacing w:after="80"/>
      </w:pPr>
      <w:r>
        <w:rPr>
          <w:i/>
          <w:sz w:val="20"/>
        </w:rPr>
        <w:t>Só após comparar os registros humanos, ferimentos e leitura do reagente.</w:t>
      </w:r>
    </w:p>
    <w:p>
      <w:pPr>
        <w:keepLines/>
        <w:spacing w:after="200"/>
      </w:pPr>
      <w:r>
        <w:rPr>
          <w:sz w:val="24"/>
        </w:rPr>
        <w:t>Você está tentando voltar.</w:t>
      </w:r>
    </w:p>
    <w:p>
      <w:pPr>
        <w:keepNext/>
        <w:spacing w:before="180" w:after="60"/>
      </w:pPr>
      <w:r>
        <w:rPr>
          <w:b/>
          <w:sz w:val="18"/>
        </w:rPr>
        <w:t>Ouzana   fala_d20c6271b6ecd787   P</w:t>
      </w:r>
    </w:p>
    <w:p>
      <w:pPr>
        <w:keepNext/>
        <w:spacing w:after="80"/>
      </w:pPr>
      <w:r>
        <w:rPr>
          <w:i/>
          <w:sz w:val="20"/>
        </w:rPr>
        <w:t>Após confirmar os dois circuitos. Separar retorno de contenção.</w:t>
      </w:r>
    </w:p>
    <w:p>
      <w:pPr>
        <w:keepLines/>
        <w:spacing w:after="200"/>
      </w:pPr>
      <w:r>
        <w:rPr>
          <w:sz w:val="24"/>
        </w:rPr>
        <w:t>A passagem e o selo são coisas diferentes. Abrir uma não significa romper o outro agora.</w:t>
      </w:r>
    </w:p>
    <w:p>
      <w:pPr>
        <w:keepNext/>
        <w:spacing w:before="180" w:after="60"/>
      </w:pPr>
      <w:r>
        <w:rPr>
          <w:b/>
          <w:sz w:val="18"/>
        </w:rPr>
        <w:t>Edelzio   fala_cd900fa26c834c8a   P</w:t>
      </w:r>
    </w:p>
    <w:p>
      <w:pPr>
        <w:keepNext/>
        <w:spacing w:after="80"/>
      </w:pPr>
      <w:r>
        <w:rPr>
          <w:i/>
          <w:sz w:val="20"/>
        </w:rPr>
        <w:t>Compreensão cresce, sem transformar a criatura no alvo de extermínio.</w:t>
      </w:r>
    </w:p>
    <w:p>
      <w:pPr>
        <w:keepLines/>
        <w:spacing w:after="200"/>
      </w:pPr>
      <w:r>
        <w:rPr>
          <w:sz w:val="24"/>
        </w:rPr>
        <w:t>A gente está olhando para uma prisão.</w:t>
      </w:r>
    </w:p>
    <w:p>
      <w:pPr>
        <w:pStyle w:val="Heading1"/>
      </w:pPr>
      <w:r>
        <w:t>A19 A lembrança do acordo</w:t>
      </w:r>
    </w:p>
    <w:p>
      <w:pPr>
        <w:keepNext/>
        <w:spacing w:before="180" w:after="60"/>
      </w:pPr>
      <w:r>
        <w:rPr>
          <w:b/>
          <w:sz w:val="18"/>
        </w:rPr>
        <w:t>Edelzio criança   fala_ddfaa9581fd68854   P</w:t>
      </w:r>
    </w:p>
    <w:p>
      <w:pPr>
        <w:keepNext/>
        <w:spacing w:after="80"/>
      </w:pPr>
      <w:r>
        <w:rPr>
          <w:i/>
          <w:sz w:val="20"/>
        </w:rPr>
        <w:t>Apenas na lembrança completa, nunca no prólogo inicial.</w:t>
      </w:r>
    </w:p>
    <w:p>
      <w:pPr>
        <w:keepLines/>
        <w:spacing w:after="200"/>
      </w:pPr>
      <w:r>
        <w:rPr>
          <w:sz w:val="24"/>
        </w:rPr>
        <w:t>Se eu ajudar, você consegue voltar pra casa?</w:t>
      </w:r>
    </w:p>
    <w:p>
      <w:pPr>
        <w:keepNext/>
        <w:spacing w:before="180" w:after="60"/>
      </w:pPr>
      <w:r>
        <w:rPr>
          <w:b/>
          <w:sz w:val="18"/>
        </w:rPr>
        <w:t>Edelzio criança   fala_32cfde34ddeb14d1   P</w:t>
      </w:r>
    </w:p>
    <w:p>
      <w:pPr>
        <w:keepNext/>
        <w:spacing w:after="80"/>
      </w:pPr>
      <w:r>
        <w:rPr>
          <w:i/>
          <w:sz w:val="20"/>
        </w:rPr>
        <w:t>Receio infantil. A escolha é temporária, não promessa de sacrifício eterno.</w:t>
      </w:r>
    </w:p>
    <w:p>
      <w:pPr>
        <w:keepLines/>
        <w:spacing w:after="200"/>
      </w:pPr>
      <w:r>
        <w:rPr>
          <w:sz w:val="24"/>
        </w:rPr>
        <w:t>Eu seguro... mas só até você passar, tá?</w:t>
      </w:r>
    </w:p>
    <w:p>
      <w:pPr>
        <w:keepNext/>
        <w:spacing w:before="180" w:after="60"/>
      </w:pPr>
      <w:r>
        <w:rPr>
          <w:b/>
          <w:sz w:val="18"/>
        </w:rPr>
        <w:t>Edelzio   fala_8af2c7578623352f   P</w:t>
      </w:r>
    </w:p>
    <w:p>
      <w:pPr>
        <w:keepNext/>
        <w:spacing w:after="80"/>
      </w:pPr>
      <w:r>
        <w:rPr>
          <w:i/>
          <w:sz w:val="20"/>
        </w:rPr>
        <w:t>Depois de recuperar a lembrança inteira. Lucidez, não triunfo.</w:t>
      </w:r>
    </w:p>
    <w:p>
      <w:pPr>
        <w:keepLines/>
        <w:spacing w:after="200"/>
      </w:pPr>
      <w:r>
        <w:rPr>
          <w:sz w:val="24"/>
        </w:rPr>
        <w:t>Eu aceitei ajudar. Não aceitei ficar preso para sempre.</w:t>
      </w:r>
    </w:p>
    <w:p>
      <w:pPr>
        <w:keepNext/>
        <w:spacing w:before="180" w:after="60"/>
      </w:pPr>
      <w:r>
        <w:rPr>
          <w:b/>
          <w:sz w:val="18"/>
        </w:rPr>
        <w:t>Padre Fábio   fala_5230cb03692d6e5f   P</w:t>
      </w:r>
    </w:p>
    <w:p>
      <w:pPr>
        <w:keepNext/>
        <w:spacing w:after="80"/>
      </w:pPr>
      <w:r>
        <w:rPr>
          <w:i/>
          <w:sz w:val="20"/>
        </w:rPr>
        <w:t>Assume a manutenção posterior da ligação, sem apagar a escolha original da criança.</w:t>
      </w:r>
    </w:p>
    <w:p>
      <w:pPr>
        <w:keepLines/>
        <w:spacing w:after="200"/>
      </w:pPr>
      <w:r>
        <w:rPr>
          <w:sz w:val="24"/>
        </w:rPr>
        <w:t>A ligação devia terminar com o retorno. Nós a mantivemos.</w:t>
      </w:r>
    </w:p>
    <w:p>
      <w:pPr>
        <w:pStyle w:val="Heading1"/>
      </w:pPr>
      <w:r>
        <w:t>A20 A manifestação final</w:t>
      </w:r>
    </w:p>
    <w:p>
      <w:pPr>
        <w:keepNext/>
        <w:spacing w:before="180" w:after="60"/>
      </w:pPr>
      <w:r>
        <w:rPr>
          <w:b/>
          <w:sz w:val="18"/>
        </w:rPr>
        <w:t>Renan   fala_ce2590971970e91d   P</w:t>
      </w:r>
    </w:p>
    <w:p>
      <w:pPr>
        <w:keepNext/>
        <w:spacing w:after="80"/>
      </w:pPr>
      <w:r>
        <w:rPr>
          <w:i/>
          <w:sz w:val="20"/>
        </w:rPr>
        <w:t>Chamada de apoio cyber. Curta para não cobrir a ação.</w:t>
      </w:r>
    </w:p>
    <w:p>
      <w:pPr>
        <w:keepLines/>
        <w:spacing w:after="200"/>
      </w:pPr>
      <w:r>
        <w:rPr>
          <w:sz w:val="24"/>
        </w:rPr>
        <w:t>Vou interromper o sinal. Aproveita a abertura!</w:t>
      </w:r>
    </w:p>
    <w:p>
      <w:pPr>
        <w:keepNext/>
        <w:spacing w:before="180" w:after="60"/>
      </w:pPr>
      <w:r>
        <w:rPr>
          <w:b/>
          <w:sz w:val="18"/>
        </w:rPr>
        <w:t>Ouzana   fala_2871df3e750d2ccd   P</w:t>
      </w:r>
    </w:p>
    <w:p>
      <w:pPr>
        <w:keepNext/>
        <w:spacing w:after="80"/>
      </w:pPr>
      <w:r>
        <w:rPr>
          <w:i/>
          <w:sz w:val="20"/>
        </w:rPr>
        <w:t>Arremesso do frasco. Aviso antes da área persistente.</w:t>
      </w:r>
    </w:p>
    <w:p>
      <w:pPr>
        <w:keepLines/>
        <w:spacing w:after="200"/>
      </w:pPr>
      <w:r>
        <w:rPr>
          <w:sz w:val="24"/>
        </w:rPr>
        <w:t>Afastem-se do frasco!</w:t>
      </w:r>
    </w:p>
    <w:p>
      <w:pPr>
        <w:keepNext/>
        <w:spacing w:before="180" w:after="60"/>
      </w:pPr>
      <w:r>
        <w:rPr>
          <w:b/>
          <w:sz w:val="18"/>
        </w:rPr>
        <w:t>Padre Fábio   fala_586f4b0526ab41c4   P</w:t>
      </w:r>
    </w:p>
    <w:p>
      <w:pPr>
        <w:keepNext/>
        <w:spacing w:after="80"/>
      </w:pPr>
      <w:r>
        <w:rPr>
          <w:i/>
          <w:sz w:val="20"/>
        </w:rPr>
        <w:t>Ativação do escudo. Firme, sem voz abafada artificialmente.</w:t>
      </w:r>
    </w:p>
    <w:p>
      <w:pPr>
        <w:keepLines/>
        <w:spacing w:after="200"/>
      </w:pPr>
      <w:r>
        <w:rPr>
          <w:sz w:val="24"/>
        </w:rPr>
        <w:t>Fiquem perto. Eu protejo vocês!</w:t>
      </w:r>
    </w:p>
    <w:p>
      <w:pPr>
        <w:keepNext/>
        <w:spacing w:before="180" w:after="60"/>
      </w:pPr>
      <w:r>
        <w:rPr>
          <w:b/>
          <w:sz w:val="18"/>
        </w:rPr>
        <w:t>Edelzio   fala_0c57cde468492330   P</w:t>
      </w:r>
    </w:p>
    <w:p>
      <w:pPr>
        <w:keepNext/>
        <w:spacing w:after="80"/>
      </w:pPr>
      <w:r>
        <w:rPr>
          <w:i/>
          <w:sz w:val="20"/>
        </w:rPr>
        <w:t>Orientação após as leituras, distingue manifestação de entidade.</w:t>
      </w:r>
    </w:p>
    <w:p>
      <w:pPr>
        <w:keepLines/>
        <w:spacing w:after="200"/>
      </w:pPr>
      <w:r>
        <w:rPr>
          <w:sz w:val="24"/>
        </w:rPr>
        <w:t>Segurem a manifestação. Eu vou estabilizar a passagem!</w:t>
      </w:r>
    </w:p>
    <w:p>
      <w:pPr>
        <w:keepNext/>
        <w:spacing w:before="180" w:after="60"/>
      </w:pPr>
      <w:r>
        <w:rPr>
          <w:b/>
          <w:sz w:val="18"/>
        </w:rPr>
        <w:t>Yasmin   fala_6a8b1cd0385e9e2e   P</w:t>
      </w:r>
    </w:p>
    <w:p>
      <w:pPr>
        <w:keepNext/>
        <w:spacing w:after="80"/>
      </w:pPr>
      <w:r>
        <w:rPr>
          <w:i/>
          <w:sz w:val="20"/>
        </w:rPr>
        <w:t>Uma chamada breve. Não acrescenta poder ou personalidade canônica.</w:t>
      </w:r>
    </w:p>
    <w:p>
      <w:pPr>
        <w:keepLines/>
        <w:spacing w:after="200"/>
      </w:pPr>
      <w:r>
        <w:rPr>
          <w:sz w:val="24"/>
        </w:rPr>
        <w:t>Professor, estou pronta!</w:t>
      </w:r>
    </w:p>
    <w:p>
      <w:pPr>
        <w:keepNext/>
        <w:spacing w:before="180" w:after="60"/>
      </w:pPr>
      <w:r>
        <w:rPr>
          <w:b/>
          <w:sz w:val="18"/>
        </w:rPr>
        <w:t>Pedro   fala_4038c7771a040aa3   P</w:t>
      </w:r>
    </w:p>
    <w:p>
      <w:pPr>
        <w:keepNext/>
        <w:spacing w:after="80"/>
      </w:pPr>
      <w:r>
        <w:rPr>
          <w:i/>
          <w:sz w:val="20"/>
        </w:rPr>
        <w:t>Uma chamada breve, em cooperação.</w:t>
      </w:r>
    </w:p>
    <w:p>
      <w:pPr>
        <w:keepLines/>
        <w:spacing w:after="200"/>
      </w:pPr>
      <w:r>
        <w:rPr>
          <w:sz w:val="24"/>
        </w:rPr>
        <w:t>Pode contar comigo!</w:t>
      </w:r>
    </w:p>
    <w:p>
      <w:pPr>
        <w:keepNext/>
        <w:spacing w:before="180" w:after="60"/>
      </w:pPr>
      <w:r>
        <w:rPr>
          <w:b/>
          <w:sz w:val="18"/>
        </w:rPr>
        <w:t>Matias   fala_1eca478b850d7e9c   P</w:t>
      </w:r>
    </w:p>
    <w:p>
      <w:pPr>
        <w:keepNext/>
        <w:spacing w:after="80"/>
      </w:pPr>
      <w:r>
        <w:rPr>
          <w:i/>
          <w:sz w:val="20"/>
        </w:rPr>
        <w:t>Observando uma janela real de recuperação.</w:t>
      </w:r>
    </w:p>
    <w:p>
      <w:pPr>
        <w:keepLines/>
        <w:spacing w:after="200"/>
      </w:pPr>
      <w:r>
        <w:rPr>
          <w:sz w:val="24"/>
        </w:rPr>
        <w:t>Agora! Ela abriu a guarda!</w:t>
      </w:r>
    </w:p>
    <w:p>
      <w:pPr>
        <w:keepNext/>
        <w:spacing w:before="180" w:after="60"/>
      </w:pPr>
      <w:r>
        <w:rPr>
          <w:b/>
          <w:sz w:val="18"/>
        </w:rPr>
        <w:t>Fabio   fala_33beba429ed35806   P</w:t>
      </w:r>
    </w:p>
    <w:p>
      <w:pPr>
        <w:keepNext/>
        <w:spacing w:after="80"/>
      </w:pPr>
      <w:r>
        <w:rPr>
          <w:i/>
          <w:sz w:val="20"/>
        </w:rPr>
        <w:t>Aluno Fabio, voz diferente do Padre Fábio. Aviso de perigo.</w:t>
      </w:r>
    </w:p>
    <w:p>
      <w:pPr>
        <w:keepLines/>
        <w:spacing w:after="200"/>
      </w:pPr>
      <w:r>
        <w:rPr>
          <w:sz w:val="24"/>
        </w:rPr>
        <w:t>Cuidado com o chão!</w:t>
      </w:r>
    </w:p>
    <w:p>
      <w:pPr>
        <w:keepNext/>
        <w:spacing w:before="180" w:after="60"/>
      </w:pPr>
      <w:r>
        <w:rPr>
          <w:b/>
          <w:sz w:val="18"/>
        </w:rPr>
        <w:t>Marcos   fala_6432258ef3c06aca   P</w:t>
      </w:r>
    </w:p>
    <w:p>
      <w:pPr>
        <w:keepNext/>
        <w:spacing w:after="80"/>
      </w:pPr>
      <w:r>
        <w:rPr>
          <w:i/>
          <w:sz w:val="20"/>
        </w:rPr>
        <w:t>Só quando o ataque estiver disponível. Sem dizer tempo fixo.</w:t>
      </w:r>
    </w:p>
    <w:p>
      <w:pPr>
        <w:keepLines/>
        <w:spacing w:after="200"/>
      </w:pPr>
      <w:r>
        <w:rPr>
          <w:sz w:val="24"/>
        </w:rPr>
        <w:t>Estou pronto de novo!</w:t>
      </w:r>
    </w:p>
    <w:p>
      <w:pPr>
        <w:keepNext/>
        <w:spacing w:before="180" w:after="60"/>
      </w:pPr>
      <w:r>
        <w:rPr>
          <w:b/>
          <w:sz w:val="18"/>
        </w:rPr>
        <w:t>Anna Sabia   fala_6dfecb49833f8fd5   P</w:t>
      </w:r>
    </w:p>
    <w:p>
      <w:pPr>
        <w:keepNext/>
        <w:spacing w:after="80"/>
      </w:pPr>
      <w:r>
        <w:rPr>
          <w:i/>
          <w:sz w:val="20"/>
        </w:rPr>
        <w:t>Apoio curto, sem se sobrepor ao diálogo principal.</w:t>
      </w:r>
    </w:p>
    <w:p>
      <w:pPr>
        <w:keepLines/>
        <w:spacing w:after="200"/>
      </w:pPr>
      <w:r>
        <w:rPr>
          <w:sz w:val="24"/>
        </w:rPr>
        <w:t>Eu acompanho você!</w:t>
      </w:r>
    </w:p>
    <w:p>
      <w:pPr>
        <w:keepNext/>
        <w:spacing w:before="180" w:after="60"/>
      </w:pPr>
      <w:r>
        <w:rPr>
          <w:b/>
          <w:sz w:val="18"/>
        </w:rPr>
        <w:t>Ana Tavares   fala_6092519c7fe86013   P</w:t>
      </w:r>
    </w:p>
    <w:p>
      <w:pPr>
        <w:keepNext/>
        <w:spacing w:after="80"/>
      </w:pPr>
      <w:r>
        <w:rPr>
          <w:i/>
          <w:sz w:val="20"/>
        </w:rPr>
        <w:t>Aviso de área perigosa.</w:t>
      </w:r>
    </w:p>
    <w:p>
      <w:pPr>
        <w:keepLines/>
        <w:spacing w:after="200"/>
      </w:pPr>
      <w:r>
        <w:rPr>
          <w:sz w:val="24"/>
        </w:rPr>
        <w:t>Sai dessa área!</w:t>
      </w:r>
    </w:p>
    <w:p>
      <w:pPr>
        <w:keepNext/>
        <w:spacing w:before="180" w:after="60"/>
      </w:pPr>
      <w:r>
        <w:rPr>
          <w:b/>
          <w:sz w:val="18"/>
        </w:rPr>
        <w:t>Luis Miguel Messias   fala_fc540d171aa67a26   P</w:t>
      </w:r>
    </w:p>
    <w:p>
      <w:pPr>
        <w:keepNext/>
        <w:spacing w:after="80"/>
      </w:pPr>
      <w:r>
        <w:rPr>
          <w:i/>
          <w:sz w:val="20"/>
        </w:rPr>
        <w:t>Chamada de ajuda, sem declarar resultado antes do impacto.</w:t>
      </w:r>
    </w:p>
    <w:p>
      <w:pPr>
        <w:keepLines/>
        <w:spacing w:after="200"/>
      </w:pPr>
      <w:r>
        <w:rPr>
          <w:sz w:val="24"/>
        </w:rPr>
        <w:t>Estou indo ajudar!</w:t>
      </w:r>
    </w:p>
    <w:p>
      <w:pPr>
        <w:keepNext/>
        <w:spacing w:before="180" w:after="60"/>
      </w:pPr>
      <w:r>
        <w:rPr>
          <w:b/>
          <w:sz w:val="18"/>
        </w:rPr>
        <w:t>Luis Martins   fala_ce34d35d6eb2cdbc   P</w:t>
      </w:r>
    </w:p>
    <w:p>
      <w:pPr>
        <w:keepNext/>
        <w:spacing w:after="80"/>
      </w:pPr>
      <w:r>
        <w:rPr>
          <w:i/>
          <w:sz w:val="20"/>
        </w:rPr>
        <w:t>Encerramento de ação, apenas no evento confirmado.</w:t>
      </w:r>
    </w:p>
    <w:p>
      <w:pPr>
        <w:keepLines/>
        <w:spacing w:after="200"/>
      </w:pPr>
      <w:r>
        <w:rPr>
          <w:sz w:val="24"/>
        </w:rPr>
        <w:t>Consegui abrir espaço!</w:t>
      </w:r>
    </w:p>
    <w:p>
      <w:pPr>
        <w:pStyle w:val="Heading1"/>
      </w:pPr>
      <w:r>
        <w:t>A21 O retorno e o epílogo</w:t>
      </w:r>
    </w:p>
    <w:p>
      <w:pPr>
        <w:keepNext/>
        <w:spacing w:before="180" w:after="60"/>
      </w:pPr>
      <w:r>
        <w:rPr>
          <w:b/>
          <w:sz w:val="18"/>
        </w:rPr>
        <w:t>Ouzana   fala_324f26d67ece00a6   P</w:t>
      </w:r>
    </w:p>
    <w:p>
      <w:pPr>
        <w:keepNext/>
        <w:spacing w:after="80"/>
      </w:pPr>
      <w:r>
        <w:rPr>
          <w:i/>
          <w:sz w:val="20"/>
        </w:rPr>
        <w:t>Depois da passagem estabilizada, orienta a sequência final.</w:t>
      </w:r>
    </w:p>
    <w:p>
      <w:pPr>
        <w:keepLines/>
        <w:spacing w:after="200"/>
      </w:pPr>
      <w:r>
        <w:rPr>
          <w:sz w:val="24"/>
        </w:rPr>
        <w:t>A passagem está estável. Mantenha a ligação até ela atravessar.</w:t>
      </w:r>
    </w:p>
    <w:p>
      <w:pPr>
        <w:keepNext/>
        <w:spacing w:before="180" w:after="60"/>
      </w:pPr>
      <w:r>
        <w:rPr>
          <w:b/>
          <w:sz w:val="18"/>
        </w:rPr>
        <w:t>Edelzio   fala_c4b058b1c24b2397   P</w:t>
      </w:r>
    </w:p>
    <w:p>
      <w:pPr>
        <w:keepNext/>
        <w:spacing w:after="80"/>
      </w:pPr>
      <w:r>
        <w:rPr>
          <w:i/>
          <w:sz w:val="20"/>
        </w:rPr>
        <w:t>Ao permitir a travessia. Sem agressividade contra a criatura.</w:t>
      </w:r>
    </w:p>
    <w:p>
      <w:pPr>
        <w:keepLines/>
        <w:spacing w:after="200"/>
      </w:pPr>
      <w:r>
        <w:rPr>
          <w:sz w:val="24"/>
        </w:rPr>
        <w:t>Pode ir. Eu seguro até você passar.</w:t>
      </w:r>
    </w:p>
    <w:p>
      <w:pPr>
        <w:keepNext/>
        <w:spacing w:before="180" w:after="60"/>
      </w:pPr>
      <w:r>
        <w:rPr>
          <w:b/>
          <w:sz w:val="18"/>
        </w:rPr>
        <w:t>Renan   fala_806716d718172c79   P</w:t>
      </w:r>
    </w:p>
    <w:p>
      <w:pPr>
        <w:keepNext/>
        <w:spacing w:after="80"/>
      </w:pPr>
      <w:r>
        <w:rPr>
          <w:i/>
          <w:sz w:val="20"/>
        </w:rPr>
        <w:t>Somente depois da travessia confirmada.</w:t>
      </w:r>
    </w:p>
    <w:p>
      <w:pPr>
        <w:keepLines/>
        <w:spacing w:after="200"/>
      </w:pPr>
      <w:r>
        <w:rPr>
          <w:sz w:val="24"/>
        </w:rPr>
        <w:t>Ela atravessou. Agora, Edelzio!</w:t>
      </w:r>
    </w:p>
    <w:p>
      <w:pPr>
        <w:keepNext/>
        <w:spacing w:before="180" w:after="60"/>
      </w:pPr>
      <w:r>
        <w:rPr>
          <w:b/>
          <w:sz w:val="18"/>
        </w:rPr>
        <w:t>Edelzio   fala_21d7dac0591eefec   P</w:t>
      </w:r>
    </w:p>
    <w:p>
      <w:pPr>
        <w:keepNext/>
        <w:spacing w:after="80"/>
      </w:pPr>
      <w:r>
        <w:rPr>
          <w:i/>
          <w:sz w:val="20"/>
        </w:rPr>
        <w:t>Ao encerrar a ligação após o retorno, alívio sem grito de vitória.</w:t>
      </w:r>
    </w:p>
    <w:p>
      <w:pPr>
        <w:keepLines/>
        <w:spacing w:after="200"/>
      </w:pPr>
      <w:r>
        <w:rPr>
          <w:sz w:val="24"/>
        </w:rPr>
        <w:t>O acordo termina aqui.</w:t>
      </w:r>
    </w:p>
    <w:p>
      <w:pPr>
        <w:keepNext/>
        <w:spacing w:before="180" w:after="60"/>
      </w:pPr>
      <w:r>
        <w:rPr>
          <w:b/>
          <w:sz w:val="18"/>
        </w:rPr>
        <w:t>Padre Fábio   fala_1ce9c6ff943f63d6   P</w:t>
      </w:r>
    </w:p>
    <w:p>
      <w:pPr>
        <w:keepNext/>
        <w:spacing w:after="80"/>
      </w:pPr>
      <w:r>
        <w:rPr>
          <w:i/>
          <w:sz w:val="20"/>
        </w:rPr>
        <w:t>Epílogo. Responsabilidade, não apagamento do passado.</w:t>
      </w:r>
    </w:p>
    <w:p>
      <w:pPr>
        <w:keepLines/>
        <w:spacing w:after="200"/>
      </w:pPr>
      <w:r>
        <w:rPr>
          <w:sz w:val="24"/>
        </w:rPr>
        <w:t>Desta vez, o registro vai contar a verdade.</w:t>
      </w:r>
    </w:p>
    <w:p>
      <w:pPr>
        <w:keepNext/>
        <w:spacing w:before="180" w:after="60"/>
      </w:pPr>
      <w:r>
        <w:rPr>
          <w:b/>
          <w:sz w:val="18"/>
        </w:rPr>
        <w:t>Ouzana   fala_bbc2ffafbd457659   P</w:t>
      </w:r>
    </w:p>
    <w:p>
      <w:pPr>
        <w:keepNext/>
        <w:spacing w:after="80"/>
      </w:pPr>
      <w:r>
        <w:rPr>
          <w:i/>
          <w:sz w:val="20"/>
        </w:rPr>
        <w:t>Epílogo de pesquisa, sem afirmar que todos os mistérios acabaram.</w:t>
      </w:r>
    </w:p>
    <w:p>
      <w:pPr>
        <w:keepLines/>
        <w:spacing w:after="200"/>
      </w:pPr>
      <w:r>
        <w:rPr>
          <w:sz w:val="24"/>
        </w:rPr>
        <w:t>Ainda há resíduos. Mas a reação mudou depois que a passagem fechou.</w:t>
      </w:r>
    </w:p>
    <w:p>
      <w:pPr>
        <w:keepNext/>
        <w:spacing w:before="180" w:after="60"/>
      </w:pPr>
      <w:r>
        <w:rPr>
          <w:b/>
          <w:sz w:val="18"/>
        </w:rPr>
        <w:t>Renan   fala_b1f882b414dfbec1   P</w:t>
      </w:r>
    </w:p>
    <w:p>
      <w:pPr>
        <w:keepNext/>
        <w:spacing w:after="80"/>
      </w:pPr>
      <w:r>
        <w:rPr>
          <w:i/>
          <w:sz w:val="20"/>
        </w:rPr>
        <w:t>Industrial, devolvendo as cópias.</w:t>
      </w:r>
    </w:p>
    <w:p>
      <w:pPr>
        <w:keepLines/>
        <w:spacing w:after="200"/>
      </w:pPr>
      <w:r>
        <w:rPr>
          <w:sz w:val="24"/>
        </w:rPr>
        <w:t>Guarde os originais. Eu fico com uma cópia de segurança.</w:t>
      </w:r>
    </w:p>
    <w:p>
      <w:pPr>
        <w:keepNext/>
        <w:spacing w:before="180" w:after="60"/>
      </w:pPr>
      <w:r>
        <w:rPr>
          <w:b/>
          <w:sz w:val="18"/>
        </w:rPr>
        <w:t>Edelzio   fala_078fbd5f732b36bc   P</w:t>
      </w:r>
    </w:p>
    <w:p>
      <w:pPr>
        <w:keepNext/>
        <w:spacing w:after="80"/>
      </w:pPr>
      <w:r>
        <w:rPr>
          <w:i/>
          <w:sz w:val="20"/>
        </w:rPr>
        <w:t>Última fala atual, próxima ao Fusca. Recupera a certeza sem explicar tudo.</w:t>
      </w:r>
    </w:p>
    <w:p>
      <w:pPr>
        <w:keepLines/>
        <w:spacing w:after="200"/>
      </w:pPr>
      <w:r>
        <w:rPr>
          <w:sz w:val="24"/>
        </w:rPr>
        <w:t>Eu sei o que vi. E agora sei por que voltei.</w:t>
      </w:r>
    </w:p>
    <w:p>
      <w:pPr>
        <w:pStyle w:val="Heading1"/>
      </w:pPr>
      <w:r>
        <w:t>A22 Esforços vocais</w:t>
      </w:r>
    </w:p>
    <w:p>
      <w:pPr>
        <w:keepNext/>
        <w:spacing w:before="180" w:after="60"/>
      </w:pPr>
      <w:r>
        <w:rPr>
          <w:b/>
          <w:sz w:val="18"/>
        </w:rPr>
        <w:t>Edelzio   esforco_edelzio_01   V</w:t>
      </w:r>
    </w:p>
    <w:p>
      <w:pPr>
        <w:keepNext/>
        <w:spacing w:after="80"/>
      </w:pPr>
      <w:r>
        <w:rPr>
          <w:i/>
          <w:sz w:val="20"/>
        </w:rPr>
        <w:t>Um susto curto, sem palavra. Duas intensidades.</w:t>
      </w:r>
    </w:p>
    <w:p>
      <w:pPr>
        <w:keepLines/>
        <w:spacing w:after="200"/>
      </w:pPr>
      <w:r>
        <w:rPr>
          <w:sz w:val="24"/>
        </w:rPr>
        <w:t>[Passo interrompido por susto: sem palavras.]</w:t>
      </w:r>
    </w:p>
    <w:p>
      <w:pPr>
        <w:keepNext/>
        <w:spacing w:before="180" w:after="60"/>
      </w:pPr>
      <w:r>
        <w:rPr>
          <w:b/>
          <w:sz w:val="18"/>
        </w:rPr>
        <w:t>Edelzio   esforco_edelzio_02   V</w:t>
      </w:r>
    </w:p>
    <w:p>
      <w:pPr>
        <w:keepNext/>
        <w:spacing w:after="80"/>
      </w:pPr>
      <w:r>
        <w:rPr>
          <w:i/>
          <w:sz w:val="20"/>
        </w:rPr>
        <w:t>Reação curta à queimadura, sem prolongar o grito.</w:t>
      </w:r>
    </w:p>
    <w:p>
      <w:pPr>
        <w:keepLines/>
        <w:spacing w:after="200"/>
      </w:pPr>
      <w:r>
        <w:rPr>
          <w:sz w:val="24"/>
        </w:rPr>
        <w:t>[Ignição quente: sem palavras.]</w:t>
      </w:r>
    </w:p>
    <w:p>
      <w:pPr>
        <w:keepNext/>
        <w:spacing w:before="180" w:after="60"/>
      </w:pPr>
      <w:r>
        <w:rPr>
          <w:b/>
          <w:sz w:val="18"/>
        </w:rPr>
        <w:t>Edelzio   esforco_edelzio_03   V</w:t>
      </w:r>
    </w:p>
    <w:p>
      <w:pPr>
        <w:keepNext/>
        <w:spacing w:after="80"/>
      </w:pPr>
      <w:r>
        <w:rPr>
          <w:i/>
          <w:sz w:val="20"/>
        </w:rPr>
        <w:t>Três respirações de esforço curtas, com espaço para montagem.</w:t>
      </w:r>
    </w:p>
    <w:p>
      <w:pPr>
        <w:keepLines/>
        <w:spacing w:after="200"/>
      </w:pPr>
      <w:r>
        <w:rPr>
          <w:sz w:val="24"/>
        </w:rPr>
        <w:t>[Fuga: sem palavras.]</w:t>
      </w:r>
    </w:p>
    <w:p>
      <w:pPr>
        <w:keepNext/>
        <w:spacing w:before="180" w:after="60"/>
      </w:pPr>
      <w:r>
        <w:rPr>
          <w:b/>
          <w:sz w:val="18"/>
        </w:rPr>
        <w:t>Edelzio   esforco_edelzio_04   V</w:t>
      </w:r>
    </w:p>
    <w:p>
      <w:pPr>
        <w:keepNext/>
        <w:spacing w:after="80"/>
      </w:pPr>
      <w:r>
        <w:rPr>
          <w:i/>
          <w:sz w:val="20"/>
        </w:rPr>
        <w:t>Impacto vocal breve e recuperação do fôlego.</w:t>
      </w:r>
    </w:p>
    <w:p>
      <w:pPr>
        <w:keepLines/>
        <w:spacing w:after="200"/>
      </w:pPr>
      <w:r>
        <w:rPr>
          <w:sz w:val="24"/>
        </w:rPr>
        <w:t>[Queda e recuperação: sem palavras.]</w:t>
      </w:r>
    </w:p>
    <w:p>
      <w:pPr>
        <w:keepNext/>
        <w:spacing w:before="180" w:after="60"/>
      </w:pPr>
      <w:r>
        <w:rPr>
          <w:b/>
          <w:sz w:val="18"/>
        </w:rPr>
        <w:t>Edelzio criança   esforco_edelzio_crianca_05   V</w:t>
      </w:r>
    </w:p>
    <w:p>
      <w:pPr>
        <w:keepNext/>
        <w:spacing w:after="80"/>
      </w:pPr>
      <w:r>
        <w:rPr>
          <w:i/>
          <w:sz w:val="20"/>
        </w:rPr>
        <w:t>Reação assustada curta; não incluir a frase do Fusca.</w:t>
      </w:r>
    </w:p>
    <w:p>
      <w:pPr>
        <w:keepLines/>
        <w:spacing w:after="200"/>
      </w:pPr>
      <w:r>
        <w:rPr>
          <w:sz w:val="24"/>
        </w:rPr>
        <w:t>[Clarão: sem palavras.]</w:t>
      </w:r>
    </w:p>
    <w:p>
      <w:pPr>
        <w:keepNext/>
        <w:spacing w:before="180" w:after="60"/>
      </w:pPr>
      <w:r>
        <w:rPr>
          <w:b/>
          <w:sz w:val="18"/>
        </w:rPr>
        <w:t>Padre Fábio   esforco_padre_fabio_06   V</w:t>
      </w:r>
    </w:p>
    <w:p>
      <w:pPr>
        <w:keepNext/>
        <w:spacing w:after="80"/>
      </w:pPr>
      <w:r>
        <w:rPr>
          <w:i/>
          <w:sz w:val="20"/>
        </w:rPr>
        <w:t>Esforço breve ao sustentar a proteção.</w:t>
      </w:r>
    </w:p>
    <w:p>
      <w:pPr>
        <w:keepLines/>
        <w:spacing w:after="200"/>
      </w:pPr>
      <w:r>
        <w:rPr>
          <w:sz w:val="24"/>
        </w:rPr>
        <w:t>[Proteção: sem palavras.]</w:t>
      </w:r>
    </w:p>
    <w:p>
      <w:pPr>
        <w:keepNext/>
        <w:spacing w:before="180" w:after="60"/>
      </w:pPr>
      <w:r>
        <w:rPr>
          <w:b/>
          <w:sz w:val="18"/>
        </w:rPr>
        <w:t>Ouzana   esforco_ouzana_07   V</w:t>
      </w:r>
    </w:p>
    <w:p>
      <w:pPr>
        <w:keepNext/>
        <w:spacing w:after="80"/>
      </w:pPr>
      <w:r>
        <w:rPr>
          <w:i/>
          <w:sz w:val="20"/>
        </w:rPr>
        <w:t>Expiração curta de esforço.</w:t>
      </w:r>
    </w:p>
    <w:p>
      <w:pPr>
        <w:keepLines/>
        <w:spacing w:after="200"/>
      </w:pPr>
      <w:r>
        <w:rPr>
          <w:sz w:val="24"/>
        </w:rPr>
        <w:t>[Arremesso do frasco: sem palavras.]</w:t>
      </w:r>
    </w:p>
    <w:p>
      <w:pPr>
        <w:keepNext/>
        <w:spacing w:before="180" w:after="60"/>
      </w:pPr>
      <w:r>
        <w:rPr>
          <w:b/>
          <w:sz w:val="18"/>
        </w:rPr>
        <w:t>Renan   esforco_renan_08   V</w:t>
      </w:r>
    </w:p>
    <w:p>
      <w:pPr>
        <w:keepNext/>
        <w:spacing w:after="80"/>
      </w:pPr>
      <w:r>
        <w:rPr>
          <w:i/>
          <w:sz w:val="20"/>
        </w:rPr>
        <w:t>Susto contido e recuperação da fala.</w:t>
      </w:r>
    </w:p>
    <w:p>
      <w:pPr>
        <w:keepLines/>
        <w:spacing w:after="200"/>
      </w:pPr>
      <w:r>
        <w:rPr>
          <w:sz w:val="24"/>
        </w:rPr>
        <w:t>[Interferência inesperada: sem palavras.]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Dublagem 22 10 2026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8" w:lineRule="auto"/>
    </w:pPr>
    <w:rPr>
      <w:rFonts w:ascii="Calibri" w:hAnsi="Calibri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