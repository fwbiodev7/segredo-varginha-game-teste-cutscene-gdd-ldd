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de dublagem do Edelzio</w:t>
      </w:r>
    </w:p>
    <w:p>
      <w:pPr>
        <w:pStyle w:val="Subtitle"/>
      </w:pPr>
      <w:r>
        <w:t>O Segredo de Varginha  22 de outubro de 2026</w:t>
      </w:r>
    </w:p>
    <w:p>
      <w:r>
        <w:t>Material para a sessão de dublagem de 22 de outubro de 2026. Este arquivo contém somente Edelzio adulto e Edelzio criança.</w:t>
      </w:r>
    </w:p>
    <w:p>
      <w:r>
        <w:t>E indica texto existente no jogo ou citação já usada pela cutscene. P indica redação proposta para uma cena atual, ainda sujeita à revisão antes de integrar. V indica esforço vocal sem palavras. Se houver versões equivalentes E e P, escolher a versão aprovada e não tocar as duas na mesma cena.</w:t>
      </w:r>
    </w:p>
    <w:p>
      <w:r>
        <w:t>Gravar apenas o texto da fala. Nome, ID, intenção, contexto, colchetes, comandos e indicação de som não são falados. Separar as tomadas. O texto curto de coleta e das ações é aviso visual e não precisa de dublagem.</w:t>
      </w:r>
    </w:p>
    <w:p>
      <w:r>
        <w:t>A campanha atual determina a ordem das cenas. As fontes possuem numerações diferentes: não usar o número de fase do LDD para renomear os arquivos. Este roteiro usa 1898, 1996 e 2026 e o horário 23:23, conforme a versão jogável. Não antecipar o acordo ou a motivação da entidade antes da descoberta correspondente.</w:t>
      </w:r>
    </w:p>
    <w:p>
      <w:r>
        <w:t>Não há falas de professores ou NPCs ainda ausentes, nem blocos dos finais não jogáveis. A entidade comunica-se por interferências e memórias na campanha atual; não foi criado um monólogo humano para ela. Manifestações e criaturas usam os efeitos sonoros do jogo.</w:t>
      </w:r>
    </w:p>
    <w:p>
      <w:r>
        <w:t>Nome sugerido do áudio: ID_t01.wav e ID_t02.wav. Entregar voz seca, preferencialmente WAV mono a 48 kHz e 24 bits, com início e fim preservados e sem música, eco, glitch ou normalização agressiva. O som do rádio será aplicado na montagem. Os IDs E são compatíveis com o novo sistema; IDs P só serão vinculados depois da revisão e integração da respectiva fala.</w:t>
      </w:r>
    </w:p>
    <w:p>
      <w:pPr>
        <w:pStyle w:val="Heading1"/>
      </w:pPr>
      <w:r>
        <w:t>Direção do elenco</w:t>
      </w:r>
    </w:p>
    <w:p>
      <w:pPr>
        <w:pStyle w:val="Heading2"/>
      </w:pPr>
      <w:r>
        <w:t>Edelzio</w:t>
      </w:r>
    </w:p>
    <w:p>
      <w:r>
        <w:t>Adulto, 36 anos. Professor de Desenvolvimento de Sistemas. Cotidiano e raciocínio observável no início; tensão crescente, sem pânico constante. No final, compreensão e alívio.</w:t>
      </w:r>
    </w:p>
    <w:p>
      <w:pPr>
        <w:pStyle w:val="Heading2"/>
      </w:pPr>
      <w:r>
        <w:t>Edelzio criança</w:t>
      </w:r>
    </w:p>
    <w:p>
      <w:r>
        <w:t>A mesma pessoa aos seis anos em 1996. Curioso, frases simples, medo contido. Gravar limpo, sem imitar efeito de rádio. A frase Não deixa ela sair pertence ao surto do Fusca e à memória completa, nunca ao prólogo inicial.</w:t>
      </w:r>
    </w:p>
    <w:p>
      <w:pPr>
        <w:pStyle w:val="Heading1"/>
      </w:pPr>
      <w:r>
        <w:t>A02 A casa em 1996</w:t>
      </w:r>
    </w:p>
    <w:p>
      <w:pPr>
        <w:keepNext/>
        <w:spacing w:before="180" w:after="60"/>
      </w:pPr>
      <w:r>
        <w:rPr>
          <w:b/>
          <w:sz w:val="18"/>
        </w:rPr>
        <w:t>Edelzio criança   fala_93d75bd803f9bf58   P</w:t>
      </w:r>
    </w:p>
    <w:p>
      <w:pPr>
        <w:keepNext/>
        <w:spacing w:after="80"/>
      </w:pPr>
      <w:r>
        <w:rPr>
          <w:i/>
          <w:sz w:val="20"/>
        </w:rPr>
        <w:t>Seis anos, curioso, observando a TV antes do apagão.</w:t>
      </w:r>
    </w:p>
    <w:p>
      <w:pPr>
        <w:keepLines/>
        <w:spacing w:after="200"/>
      </w:pPr>
      <w:r>
        <w:rPr>
          <w:sz w:val="24"/>
        </w:rPr>
        <w:t>Será que alguém viu ela de perto?</w:t>
      </w:r>
    </w:p>
    <w:p>
      <w:pPr>
        <w:keepNext/>
        <w:spacing w:before="180" w:after="60"/>
      </w:pPr>
      <w:r>
        <w:rPr>
          <w:b/>
          <w:sz w:val="18"/>
        </w:rPr>
        <w:t>Edelzio criança   fala_635c3e665d2b29ef   P</w:t>
      </w:r>
    </w:p>
    <w:p>
      <w:pPr>
        <w:keepNext/>
        <w:spacing w:after="80"/>
      </w:pPr>
      <w:r>
        <w:rPr>
          <w:i/>
          <w:sz w:val="20"/>
        </w:rPr>
        <w:t>Baixo, concentrado no desenho. Sem conhecimento do futuro.</w:t>
      </w:r>
    </w:p>
    <w:p>
      <w:pPr>
        <w:keepLines/>
        <w:spacing w:after="200"/>
      </w:pPr>
      <w:r>
        <w:rPr>
          <w:sz w:val="24"/>
        </w:rPr>
        <w:t>Eu vou desenhar antes que eu esqueça.</w:t>
      </w:r>
    </w:p>
    <w:p>
      <w:pPr>
        <w:keepNext/>
        <w:spacing w:before="180" w:after="60"/>
      </w:pPr>
      <w:r>
        <w:rPr>
          <w:b/>
          <w:sz w:val="18"/>
        </w:rPr>
        <w:t>Edelzio criança   fala_fbd612f16dc00412   P</w:t>
      </w:r>
    </w:p>
    <w:p>
      <w:pPr>
        <w:keepNext/>
        <w:spacing w:after="80"/>
      </w:pPr>
      <w:r>
        <w:rPr>
          <w:i/>
          <w:sz w:val="20"/>
        </w:rPr>
        <w:t>Só depois da falha de energia, surpresa contida.</w:t>
      </w:r>
    </w:p>
    <w:p>
      <w:pPr>
        <w:keepLines/>
        <w:spacing w:after="200"/>
      </w:pPr>
      <w:r>
        <w:rPr>
          <w:sz w:val="24"/>
        </w:rPr>
        <w:t>Ué... a televisão quebrou?</w:t>
      </w:r>
    </w:p>
    <w:p>
      <w:pPr>
        <w:keepNext/>
        <w:spacing w:before="180" w:after="60"/>
      </w:pPr>
      <w:r>
        <w:rPr>
          <w:b/>
          <w:sz w:val="18"/>
        </w:rPr>
        <w:t>Edelzio criança   fala_2c92b0c2fa7ef621   P</w:t>
      </w:r>
    </w:p>
    <w:p>
      <w:pPr>
        <w:keepNext/>
        <w:spacing w:after="80"/>
      </w:pPr>
      <w:r>
        <w:rPr>
          <w:i/>
          <w:sz w:val="20"/>
        </w:rPr>
        <w:t>Ao notar o brilho pela janela. Curiosidade vence o receio.</w:t>
      </w:r>
    </w:p>
    <w:p>
      <w:pPr>
        <w:keepLines/>
        <w:spacing w:after="200"/>
      </w:pPr>
      <w:r>
        <w:rPr>
          <w:sz w:val="24"/>
        </w:rPr>
        <w:t>Tem uma luz lá fora.</w:t>
      </w:r>
    </w:p>
    <w:p>
      <w:pPr>
        <w:pStyle w:val="Heading1"/>
      </w:pPr>
      <w:r>
        <w:t>A03 Rotina das sete da manhã</w:t>
      </w:r>
    </w:p>
    <w:p>
      <w:pPr>
        <w:keepNext/>
        <w:spacing w:before="180" w:after="60"/>
      </w:pPr>
      <w:r>
        <w:rPr>
          <w:b/>
          <w:sz w:val="18"/>
        </w:rPr>
        <w:t>Edelzio   fala_9f678cad7f129b53   P</w:t>
      </w:r>
    </w:p>
    <w:p>
      <w:pPr>
        <w:keepNext/>
        <w:spacing w:after="80"/>
      </w:pPr>
      <w:r>
        <w:rPr>
          <w:i/>
          <w:sz w:val="20"/>
        </w:rPr>
        <w:t>Acordando, cotidiano. Conversa consigo mesmo.</w:t>
      </w:r>
    </w:p>
    <w:p>
      <w:pPr>
        <w:keepLines/>
        <w:spacing w:after="200"/>
      </w:pPr>
      <w:r>
        <w:rPr>
          <w:sz w:val="24"/>
        </w:rPr>
        <w:t>Sete horas. Se eu sair logo, ainda chego antes da turma.</w:t>
      </w:r>
    </w:p>
    <w:p>
      <w:pPr>
        <w:keepNext/>
        <w:spacing w:before="180" w:after="60"/>
      </w:pPr>
      <w:r>
        <w:rPr>
          <w:b/>
          <w:sz w:val="18"/>
        </w:rPr>
        <w:t>Edelzio   fala_e223f0a5aeeb2df9   P</w:t>
      </w:r>
    </w:p>
    <w:p>
      <w:pPr>
        <w:keepNext/>
        <w:spacing w:after="80"/>
      </w:pPr>
      <w:r>
        <w:rPr>
          <w:i/>
          <w:sz w:val="20"/>
        </w:rPr>
        <w:t>Na pia, pensativo. Não narrar botões nem tutorial.</w:t>
      </w:r>
    </w:p>
    <w:p>
      <w:pPr>
        <w:keepLines/>
        <w:spacing w:after="200"/>
      </w:pPr>
      <w:r>
        <w:rPr>
          <w:sz w:val="24"/>
        </w:rPr>
        <w:t>Aquele sonho de novo... Logo hoje.</w:t>
      </w:r>
    </w:p>
    <w:p>
      <w:pPr>
        <w:keepNext/>
        <w:spacing w:before="180" w:after="60"/>
      </w:pPr>
      <w:r>
        <w:rPr>
          <w:b/>
          <w:sz w:val="18"/>
        </w:rPr>
        <w:t>Edelzio   fala_f8881cefe11e98da   P</w:t>
      </w:r>
    </w:p>
    <w:p>
      <w:pPr>
        <w:keepNext/>
        <w:spacing w:after="80"/>
      </w:pPr>
      <w:r>
        <w:rPr>
          <w:i/>
          <w:sz w:val="20"/>
        </w:rPr>
        <w:t>Antes de beber o café. Tom familiar, sem pressa teatral.</w:t>
      </w:r>
    </w:p>
    <w:p>
      <w:pPr>
        <w:keepLines/>
        <w:spacing w:after="200"/>
      </w:pPr>
      <w:r>
        <w:rPr>
          <w:sz w:val="24"/>
        </w:rPr>
        <w:t>Um café e eu já vou.</w:t>
      </w:r>
    </w:p>
    <w:p>
      <w:pPr>
        <w:keepNext/>
        <w:spacing w:before="180" w:after="60"/>
      </w:pPr>
      <w:r>
        <w:rPr>
          <w:b/>
          <w:sz w:val="18"/>
        </w:rPr>
        <w:t>Edelzio   fala_bbf065ddcea3fbc8   P</w:t>
      </w:r>
    </w:p>
    <w:p>
      <w:pPr>
        <w:keepNext/>
        <w:spacing w:after="80"/>
      </w:pPr>
      <w:r>
        <w:rPr>
          <w:i/>
          <w:sz w:val="20"/>
        </w:rPr>
        <w:t>Ao preparar o notebook. Ainda sem explicar a anomalia.</w:t>
      </w:r>
    </w:p>
    <w:p>
      <w:pPr>
        <w:keepLines/>
        <w:spacing w:after="200"/>
      </w:pPr>
      <w:r>
        <w:rPr>
          <w:sz w:val="24"/>
        </w:rPr>
        <w:t>O material da aula está aqui. Só falta guardar tudo.</w:t>
      </w:r>
    </w:p>
    <w:p>
      <w:pPr>
        <w:keepNext/>
        <w:spacing w:before="180" w:after="60"/>
      </w:pPr>
      <w:r>
        <w:rPr>
          <w:b/>
          <w:sz w:val="18"/>
        </w:rPr>
        <w:t>Edelzio   fala_816490092779e773   P</w:t>
      </w:r>
    </w:p>
    <w:p>
      <w:pPr>
        <w:keepNext/>
        <w:spacing w:after="80"/>
      </w:pPr>
      <w:r>
        <w:rPr>
          <w:i/>
          <w:sz w:val="20"/>
        </w:rPr>
        <w:t>Se a animação mostrar o desenho da árvore na tela.</w:t>
      </w:r>
    </w:p>
    <w:p>
      <w:pPr>
        <w:keepLines/>
        <w:spacing w:after="200"/>
      </w:pPr>
      <w:r>
        <w:rPr>
          <w:sz w:val="24"/>
        </w:rPr>
        <w:t>Espera... esse desenho não estava aberto.</w:t>
      </w:r>
    </w:p>
    <w:p>
      <w:pPr>
        <w:pStyle w:val="Heading1"/>
      </w:pPr>
      <w:r>
        <w:t>A04 A chave na mesa do café</w:t>
      </w:r>
    </w:p>
    <w:p>
      <w:pPr>
        <w:keepNext/>
        <w:spacing w:before="180" w:after="60"/>
      </w:pPr>
      <w:r>
        <w:rPr>
          <w:b/>
          <w:sz w:val="18"/>
        </w:rPr>
        <w:t>Edelzio   fala_7bb1f3e8066a77b4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Deixei a chave aqui. Falta buscar a mochila no quarto.</w:t>
      </w:r>
    </w:p>
    <w:p>
      <w:pPr>
        <w:keepNext/>
        <w:spacing w:before="180" w:after="60"/>
      </w:pPr>
      <w:r>
        <w:rPr>
          <w:b/>
          <w:sz w:val="18"/>
        </w:rPr>
        <w:t>Edelzio   fala_ebb30bd913523b6d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A chave está guardada comigo. Não vou deixá-la aqui outra vez.</w:t>
      </w:r>
    </w:p>
    <w:p>
      <w:pPr>
        <w:keepNext/>
        <w:spacing w:before="180" w:after="60"/>
      </w:pPr>
      <w:r>
        <w:rPr>
          <w:b/>
          <w:sz w:val="18"/>
        </w:rPr>
        <w:t>Edelzio   fala_e74fec7b70c63a91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A caixa continua fechada. Antes de mexer, preciso entender o que mudou na casa.</w:t>
      </w:r>
    </w:p>
    <w:p>
      <w:pPr>
        <w:keepNext/>
        <w:spacing w:before="180" w:after="60"/>
      </w:pPr>
      <w:r>
        <w:rPr>
          <w:b/>
          <w:sz w:val="18"/>
        </w:rPr>
        <w:t>Edelzio   fala_6c094ae5dc65f4ef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Minha caixa de brinquedos de 1996. Faz anos que não abro. Preciso preparar a aula.</w:t>
      </w:r>
    </w:p>
    <w:p>
      <w:pPr>
        <w:keepNext/>
        <w:spacing w:before="180" w:after="60"/>
      </w:pPr>
      <w:r>
        <w:rPr>
          <w:b/>
          <w:sz w:val="18"/>
        </w:rPr>
        <w:t>Edelzio   fala_b51af4553ee27766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A porta não foi aberta. O papel parece vir da minha caixa... Agora escuto arranhões debaixo da cama.</w:t>
      </w:r>
    </w:p>
    <w:p>
      <w:pPr>
        <w:keepNext/>
        <w:spacing w:before="180" w:after="60"/>
      </w:pPr>
      <w:r>
        <w:rPr>
          <w:b/>
          <w:sz w:val="18"/>
        </w:rPr>
        <w:t>Edelzio   fala_37bd4a7aaee1ac69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Guardei a chave, o caderno e o primeiro fragmento de mapa. A mensagem continua ali: ELA AINDA ESTÁ AQUI.</w:t>
      </w:r>
    </w:p>
    <w:p>
      <w:pPr>
        <w:keepNext/>
        <w:spacing w:before="180" w:after="60"/>
      </w:pPr>
      <w:r>
        <w:rPr>
          <w:b/>
          <w:sz w:val="18"/>
        </w:rPr>
        <w:t>Edelzio   fala_a43d705d58389c5a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Investigue a caixa sob a cama e organize as páginas para encontrar a chave.</w:t>
      </w:r>
    </w:p>
    <w:p>
      <w:pPr>
        <w:keepNext/>
        <w:spacing w:before="180" w:after="60"/>
      </w:pPr>
      <w:r>
        <w:rPr>
          <w:b/>
          <w:sz w:val="18"/>
        </w:rPr>
        <w:t>Edelzio   fala_5a0f722c0e9e1a66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Vou chegar pelo lado livre da cadeira para preparar o notebook.</w:t>
      </w:r>
    </w:p>
    <w:p>
      <w:pPr>
        <w:keepNext/>
        <w:spacing w:before="180" w:after="60"/>
      </w:pPr>
      <w:r>
        <w:rPr>
          <w:b/>
          <w:sz w:val="18"/>
        </w:rPr>
        <w:t>Edelzio   fala_7f13ef90eda56765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A chave não está na mesa do café. Não há nada no chão ao redor. A observação ficou registrada no caderno.</w:t>
      </w:r>
    </w:p>
    <w:p>
      <w:pPr>
        <w:keepNext/>
        <w:spacing w:before="180" w:after="60"/>
      </w:pPr>
      <w:r>
        <w:rPr>
          <w:b/>
          <w:sz w:val="18"/>
        </w:rPr>
        <w:t>Edelzio   fala_b2063562def83c8d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exitclue A observação ficou registrada no caderno.</w:t>
      </w:r>
    </w:p>
    <w:p>
      <w:pPr>
        <w:keepNext/>
        <w:spacing w:before="180" w:after="60"/>
      </w:pPr>
      <w:r>
        <w:rPr>
          <w:b/>
          <w:sz w:val="18"/>
        </w:rPr>
        <w:t>Edelzio   fala_0da7451a840080f7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O trinco continua fechado por dentro. Não abri esta porta desde que acordei. A observação ficou registrada no caderno.</w:t>
      </w:r>
    </w:p>
    <w:p>
      <w:pPr>
        <w:keepNext/>
        <w:spacing w:before="180" w:after="60"/>
      </w:pPr>
      <w:r>
        <w:rPr>
          <w:b/>
          <w:sz w:val="18"/>
        </w:rPr>
        <w:t>Edelzio   fala_fcc040800101c01c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Um pedacinho de papel envelhecido ficou preso junto ao quarto. Há um traço azul, igual ao das minhas anotações de infância. A observação ficou registrada no caderno.</w:t>
      </w:r>
    </w:p>
    <w:p>
      <w:pPr>
        <w:keepNext/>
        <w:spacing w:before="180" w:after="60"/>
      </w:pPr>
      <w:r>
        <w:rPr>
          <w:b/>
          <w:sz w:val="18"/>
        </w:rPr>
        <w:t>Edelzio   fala_6c01031966ebdf99   P</w:t>
      </w:r>
    </w:p>
    <w:p>
      <w:pPr>
        <w:keepNext/>
        <w:spacing w:after="80"/>
      </w:pPr>
      <w:r>
        <w:rPr>
          <w:i/>
          <w:sz w:val="20"/>
        </w:rPr>
        <w:t>Depositando a chave. Natural, sem presságio exagerado.</w:t>
      </w:r>
    </w:p>
    <w:p>
      <w:pPr>
        <w:keepLines/>
        <w:spacing w:after="200"/>
      </w:pPr>
      <w:r>
        <w:rPr>
          <w:sz w:val="24"/>
        </w:rPr>
        <w:t>Vou deixar a chave na mesa do café. Depois pego a mochila.</w:t>
      </w:r>
    </w:p>
    <w:p>
      <w:pPr>
        <w:keepNext/>
        <w:spacing w:before="180" w:after="60"/>
      </w:pPr>
      <w:r>
        <w:rPr>
          <w:b/>
          <w:sz w:val="18"/>
        </w:rPr>
        <w:t>Edelzio   fala_03ddf7489ff4a965   P</w:t>
      </w:r>
    </w:p>
    <w:p>
      <w:pPr>
        <w:keepNext/>
        <w:spacing w:after="80"/>
      </w:pPr>
      <w:r>
        <w:rPr>
          <w:i/>
          <w:sz w:val="20"/>
        </w:rPr>
        <w:t>Volta à mesa e percebe a ausência. Pequena pausa depois de aqui.</w:t>
      </w:r>
    </w:p>
    <w:p>
      <w:pPr>
        <w:keepLines/>
        <w:spacing w:after="200"/>
      </w:pPr>
      <w:r>
        <w:rPr>
          <w:sz w:val="24"/>
        </w:rPr>
        <w:t>Eu deixei a chave aqui... Tenho certeza.</w:t>
      </w:r>
    </w:p>
    <w:p>
      <w:pPr>
        <w:keepNext/>
        <w:spacing w:before="180" w:after="60"/>
      </w:pPr>
      <w:r>
        <w:rPr>
          <w:b/>
          <w:sz w:val="18"/>
        </w:rPr>
        <w:t>Edelzio   fala_34b580b7c2721074   P</w:t>
      </w:r>
    </w:p>
    <w:p>
      <w:pPr>
        <w:keepNext/>
        <w:spacing w:after="80"/>
      </w:pPr>
      <w:r>
        <w:rPr>
          <w:i/>
          <w:sz w:val="20"/>
        </w:rPr>
        <w:t>Inspeciona a porta. Observação, sem conclusão sobrenatural.</w:t>
      </w:r>
    </w:p>
    <w:p>
      <w:pPr>
        <w:keepLines/>
        <w:spacing w:after="200"/>
      </w:pPr>
      <w:r>
        <w:rPr>
          <w:sz w:val="24"/>
        </w:rPr>
        <w:t>A porta está trancada por dentro. Ninguém saiu por aqui.</w:t>
      </w:r>
    </w:p>
    <w:p>
      <w:pPr>
        <w:keepNext/>
        <w:spacing w:before="180" w:after="60"/>
      </w:pPr>
      <w:r>
        <w:rPr>
          <w:b/>
          <w:sz w:val="18"/>
        </w:rPr>
        <w:t>Edelzio   fala_e7d366720af517f7   P</w:t>
      </w:r>
    </w:p>
    <w:p>
      <w:pPr>
        <w:keepNext/>
        <w:spacing w:after="80"/>
      </w:pPr>
      <w:r>
        <w:rPr>
          <w:i/>
          <w:sz w:val="20"/>
        </w:rPr>
        <w:t>Encontra o papel. Reconhecimento começa, sem revelar a solução completa.</w:t>
      </w:r>
    </w:p>
    <w:p>
      <w:pPr>
        <w:keepLines/>
        <w:spacing w:after="200"/>
      </w:pPr>
      <w:r>
        <w:rPr>
          <w:sz w:val="24"/>
        </w:rPr>
        <w:t>Esse traço azul... Parece o do meu caderno de criança.</w:t>
      </w:r>
    </w:p>
    <w:p>
      <w:pPr>
        <w:keepNext/>
        <w:spacing w:before="180" w:after="60"/>
      </w:pPr>
      <w:r>
        <w:rPr>
          <w:b/>
          <w:sz w:val="18"/>
        </w:rPr>
        <w:t>Edelzio   fala_b3a838d2e590964e   P</w:t>
      </w:r>
    </w:p>
    <w:p>
      <w:pPr>
        <w:keepNext/>
        <w:spacing w:after="80"/>
      </w:pPr>
      <w:r>
        <w:rPr>
          <w:i/>
          <w:sz w:val="20"/>
        </w:rPr>
        <w:t>Depois de relacionar as pistas e ouvir os arranhões.</w:t>
      </w:r>
    </w:p>
    <w:p>
      <w:pPr>
        <w:keepLines/>
        <w:spacing w:after="200"/>
      </w:pPr>
      <w:r>
        <w:rPr>
          <w:sz w:val="24"/>
        </w:rPr>
        <w:t>O barulho vem debaixo da cama.</w:t>
      </w:r>
    </w:p>
    <w:p>
      <w:pPr>
        <w:pStyle w:val="Heading1"/>
      </w:pPr>
      <w:r>
        <w:t>A05 A caixa e o caderno</w:t>
      </w:r>
    </w:p>
    <w:p>
      <w:pPr>
        <w:keepNext/>
        <w:spacing w:before="180" w:after="60"/>
      </w:pPr>
      <w:r>
        <w:rPr>
          <w:b/>
          <w:sz w:val="18"/>
        </w:rPr>
        <w:t>Edelzio   fala_680428dad014e257   P</w:t>
      </w:r>
    </w:p>
    <w:p>
      <w:pPr>
        <w:keepNext/>
        <w:spacing w:after="80"/>
      </w:pPr>
      <w:r>
        <w:rPr>
          <w:i/>
          <w:sz w:val="20"/>
        </w:rPr>
        <w:t>Ao abrir a caixa. Confusão crescente, sem nomear o responsável.</w:t>
      </w:r>
    </w:p>
    <w:p>
      <w:pPr>
        <w:keepLines/>
        <w:spacing w:after="200"/>
      </w:pPr>
      <w:r>
        <w:rPr>
          <w:sz w:val="24"/>
        </w:rPr>
        <w:t>Como a chave veio parar aqui dentro?</w:t>
      </w:r>
    </w:p>
    <w:p>
      <w:pPr>
        <w:keepNext/>
        <w:spacing w:before="180" w:after="60"/>
      </w:pPr>
      <w:r>
        <w:rPr>
          <w:b/>
          <w:sz w:val="18"/>
        </w:rPr>
        <w:t>Edelzio   fala_852bf61755f2c222   P</w:t>
      </w:r>
    </w:p>
    <w:p>
      <w:pPr>
        <w:keepNext/>
        <w:spacing w:after="80"/>
      </w:pPr>
      <w:r>
        <w:rPr>
          <w:i/>
          <w:sz w:val="20"/>
        </w:rPr>
        <w:t>Reconhece o caderno e segura a emoção.</w:t>
      </w:r>
    </w:p>
    <w:p>
      <w:pPr>
        <w:keepLines/>
        <w:spacing w:after="200"/>
      </w:pPr>
      <w:r>
        <w:rPr>
          <w:sz w:val="24"/>
        </w:rPr>
        <w:t>Eu não abria essa caixa há anos.</w:t>
      </w:r>
    </w:p>
    <w:p>
      <w:pPr>
        <w:keepNext/>
        <w:spacing w:before="180" w:after="60"/>
      </w:pPr>
      <w:r>
        <w:rPr>
          <w:b/>
          <w:sz w:val="18"/>
        </w:rPr>
        <w:t>Edelzio   fala_1d240aafb2762eea   P</w:t>
      </w:r>
    </w:p>
    <w:p>
      <w:pPr>
        <w:keepNext/>
        <w:spacing w:after="80"/>
      </w:pPr>
      <w:r>
        <w:rPr>
          <w:i/>
          <w:sz w:val="20"/>
        </w:rPr>
        <w:t>Leitura da primeira página. Texto literal do GDD.</w:t>
      </w:r>
    </w:p>
    <w:p>
      <w:pPr>
        <w:keepLines/>
        <w:spacing w:after="200"/>
      </w:pPr>
      <w:r>
        <w:rPr>
          <w:sz w:val="24"/>
        </w:rPr>
        <w:t>Eu sei que vi alguma coisa.</w:t>
      </w:r>
    </w:p>
    <w:p>
      <w:pPr>
        <w:keepNext/>
        <w:spacing w:before="180" w:after="60"/>
      </w:pPr>
      <w:r>
        <w:rPr>
          <w:b/>
          <w:sz w:val="18"/>
        </w:rPr>
        <w:t>Edelzio   fala_f13bfd6d71551662   P</w:t>
      </w:r>
    </w:p>
    <w:p>
      <w:pPr>
        <w:keepNext/>
        <w:spacing w:after="80"/>
      </w:pPr>
      <w:r>
        <w:rPr>
          <w:i/>
          <w:sz w:val="20"/>
        </w:rPr>
        <w:t>Só após o puzzle revelar a escrita recente. Texto literal do GDD.</w:t>
      </w:r>
    </w:p>
    <w:p>
      <w:pPr>
        <w:keepLines/>
        <w:spacing w:after="200"/>
      </w:pPr>
      <w:r>
        <w:rPr>
          <w:sz w:val="24"/>
        </w:rPr>
        <w:t>Ela ainda está aqui.</w:t>
      </w:r>
    </w:p>
    <w:p>
      <w:pPr>
        <w:keepNext/>
        <w:spacing w:before="180" w:after="60"/>
      </w:pPr>
      <w:r>
        <w:rPr>
          <w:b/>
          <w:sz w:val="18"/>
        </w:rPr>
        <w:t>Edelzio   fala_0336516338fd3486   P</w:t>
      </w:r>
    </w:p>
    <w:p>
      <w:pPr>
        <w:keepNext/>
        <w:spacing w:after="80"/>
      </w:pPr>
      <w:r>
        <w:rPr>
          <w:i/>
          <w:sz w:val="20"/>
        </w:rPr>
        <w:t>Depois da leitura, sem certeza sobre autoria ou origem.</w:t>
      </w:r>
    </w:p>
    <w:p>
      <w:pPr>
        <w:keepLines/>
        <w:spacing w:after="200"/>
      </w:pPr>
      <w:r>
        <w:rPr>
          <w:sz w:val="24"/>
        </w:rPr>
        <w:t>A letra é minha. Mas eu não lembro de escrever isso.</w:t>
      </w:r>
    </w:p>
    <w:p>
      <w:pPr>
        <w:pStyle w:val="Heading1"/>
      </w:pPr>
      <w:r>
        <w:t>A06 O surto do Fusca</w:t>
      </w:r>
    </w:p>
    <w:p>
      <w:pPr>
        <w:keepNext/>
        <w:spacing w:before="180" w:after="60"/>
      </w:pPr>
      <w:r>
        <w:rPr>
          <w:b/>
          <w:sz w:val="18"/>
        </w:rPr>
        <w:t>Edelzio criança   fala_01345e370c5a0298   E</w:t>
      </w:r>
    </w:p>
    <w:p>
      <w:pPr>
        <w:keepNext/>
        <w:spacing w:after="80"/>
      </w:pPr>
      <w:r>
        <w:rPr>
          <w:i/>
          <w:sz w:val="20"/>
        </w:rPr>
        <w:t>A mesma pessoa aos seis anos em 1996.</w:t>
      </w:r>
    </w:p>
    <w:p>
      <w:pPr>
        <w:keepLines/>
        <w:spacing w:after="200"/>
      </w:pPr>
      <w:r>
        <w:rPr>
          <w:sz w:val="24"/>
        </w:rPr>
        <w:t>Não deixa ela sair.</w:t>
      </w:r>
    </w:p>
    <w:p>
      <w:pPr>
        <w:keepNext/>
        <w:spacing w:before="180" w:after="60"/>
      </w:pPr>
      <w:r>
        <w:rPr>
          <w:b/>
          <w:sz w:val="18"/>
        </w:rPr>
        <w:t>Edelzio   fala_4e0356946621cf04   P</w:t>
      </w:r>
    </w:p>
    <w:p>
      <w:pPr>
        <w:keepNext/>
        <w:spacing w:after="80"/>
      </w:pPr>
      <w:r>
        <w:rPr>
          <w:i/>
          <w:sz w:val="20"/>
        </w:rPr>
        <w:t>No começo da viagem, tentando manter a rotina.</w:t>
      </w:r>
    </w:p>
    <w:p>
      <w:pPr>
        <w:keepLines/>
        <w:spacing w:after="200"/>
      </w:pPr>
      <w:r>
        <w:rPr>
          <w:sz w:val="24"/>
        </w:rPr>
        <w:t>Chego à escola, dou a aula... Depois eu olho esse caderno com calma.</w:t>
      </w:r>
    </w:p>
    <w:p>
      <w:pPr>
        <w:keepNext/>
        <w:spacing w:before="180" w:after="60"/>
      </w:pPr>
      <w:r>
        <w:rPr>
          <w:b/>
          <w:sz w:val="18"/>
        </w:rPr>
        <w:t>Edelzio   fala_20bc5e930169500b   P</w:t>
      </w:r>
    </w:p>
    <w:p>
      <w:pPr>
        <w:keepNext/>
        <w:spacing w:after="80"/>
      </w:pPr>
      <w:r>
        <w:rPr>
          <w:i/>
          <w:sz w:val="20"/>
        </w:rPr>
        <w:t>Primeira falha do rádio. Incômodo, ainda procurando explicação comum.</w:t>
      </w:r>
    </w:p>
    <w:p>
      <w:pPr>
        <w:keepLines/>
        <w:spacing w:after="200"/>
      </w:pPr>
      <w:r>
        <w:rPr>
          <w:sz w:val="24"/>
        </w:rPr>
        <w:t>Não é possível. Agora o rádio também?</w:t>
      </w:r>
    </w:p>
    <w:p>
      <w:pPr>
        <w:keepNext/>
        <w:spacing w:before="180" w:after="60"/>
      </w:pPr>
      <w:r>
        <w:rPr>
          <w:b/>
          <w:sz w:val="18"/>
        </w:rPr>
        <w:t>Edelzio   fala_9c3f44769f033663   P</w:t>
      </w:r>
    </w:p>
    <w:p>
      <w:pPr>
        <w:keepNext/>
        <w:spacing w:after="80"/>
      </w:pPr>
      <w:r>
        <w:rPr>
          <w:i/>
          <w:sz w:val="20"/>
        </w:rPr>
        <w:t>Quando o painel e o motor falham. Frase curta, sem gritar continuamente.</w:t>
      </w:r>
    </w:p>
    <w:p>
      <w:pPr>
        <w:keepLines/>
        <w:spacing w:after="200"/>
      </w:pPr>
      <w:r>
        <w:rPr>
          <w:sz w:val="24"/>
        </w:rPr>
        <w:t>Calma... Encosta. Encosta.</w:t>
      </w:r>
    </w:p>
    <w:p>
      <w:pPr>
        <w:keepNext/>
        <w:spacing w:before="180" w:after="60"/>
      </w:pPr>
      <w:r>
        <w:rPr>
          <w:b/>
          <w:sz w:val="18"/>
        </w:rPr>
        <w:t>Edelzio   fala_582dfd2aef85fbd7   P</w:t>
      </w:r>
    </w:p>
    <w:p>
      <w:pPr>
        <w:keepNext/>
        <w:spacing w:after="80"/>
      </w:pPr>
      <w:r>
        <w:rPr>
          <w:i/>
          <w:sz w:val="20"/>
        </w:rPr>
        <w:t>Depois da voz infantil. Reconhecimento incompleto.</w:t>
      </w:r>
    </w:p>
    <w:p>
      <w:pPr>
        <w:keepLines/>
        <w:spacing w:after="200"/>
      </w:pPr>
      <w:r>
        <w:rPr>
          <w:sz w:val="24"/>
        </w:rPr>
        <w:t>Essa voz... era a minha?</w:t>
      </w:r>
    </w:p>
    <w:p>
      <w:pPr>
        <w:keepNext/>
        <w:spacing w:before="180" w:after="60"/>
      </w:pPr>
      <w:r>
        <w:rPr>
          <w:b/>
          <w:sz w:val="18"/>
        </w:rPr>
        <w:t>Edelzio   fala_d1398065a10b7909   P</w:t>
      </w:r>
    </w:p>
    <w:p>
      <w:pPr>
        <w:keepNext/>
        <w:spacing w:after="80"/>
      </w:pPr>
      <w:r>
        <w:rPr>
          <w:i/>
          <w:sz w:val="20"/>
        </w:rPr>
        <w:t>Soltando a ignição quente. Reação física curta.</w:t>
      </w:r>
    </w:p>
    <w:p>
      <w:pPr>
        <w:keepLines/>
        <w:spacing w:after="200"/>
      </w:pPr>
      <w:r>
        <w:rPr>
          <w:sz w:val="24"/>
        </w:rPr>
        <w:t>Ah! Está queimando!</w:t>
      </w:r>
    </w:p>
    <w:p>
      <w:pPr>
        <w:keepNext/>
        <w:spacing w:before="180" w:after="60"/>
      </w:pPr>
      <w:r>
        <w:rPr>
          <w:b/>
          <w:sz w:val="18"/>
        </w:rPr>
        <w:t>Edelzio   fala_9e7dc37be39c5288   P</w:t>
      </w:r>
    </w:p>
    <w:p>
      <w:pPr>
        <w:keepNext/>
        <w:spacing w:after="80"/>
      </w:pPr>
      <w:r>
        <w:rPr>
          <w:i/>
          <w:sz w:val="20"/>
        </w:rPr>
        <w:t>Após o silêncio e o retorno espontâneo do motor.</w:t>
      </w:r>
    </w:p>
    <w:p>
      <w:pPr>
        <w:keepLines/>
        <w:spacing w:after="200"/>
      </w:pPr>
      <w:r>
        <w:rPr>
          <w:sz w:val="24"/>
        </w:rPr>
        <w:t>Eu não encostei na chave.</w:t>
      </w:r>
    </w:p>
    <w:p>
      <w:pPr>
        <w:keepNext/>
        <w:spacing w:before="180" w:after="60"/>
      </w:pPr>
      <w:r>
        <w:rPr>
          <w:b/>
          <w:sz w:val="18"/>
        </w:rPr>
        <w:t>Edelzio   fala_ad59095502327f8b   P</w:t>
      </w:r>
    </w:p>
    <w:p>
      <w:pPr>
        <w:keepNext/>
        <w:spacing w:after="80"/>
      </w:pPr>
      <w:r>
        <w:rPr>
          <w:i/>
          <w:sz w:val="20"/>
        </w:rPr>
        <w:t>Chegando à Industrial. Recuperar o fôlego, disfarçar o abalo.</w:t>
      </w:r>
    </w:p>
    <w:p>
      <w:pPr>
        <w:keepLines/>
        <w:spacing w:after="200"/>
      </w:pPr>
      <w:r>
        <w:rPr>
          <w:sz w:val="24"/>
        </w:rPr>
        <w:t>Preciso falar com alguém. Mas primeiro, a turma.</w:t>
      </w:r>
    </w:p>
    <w:p>
      <w:pPr>
        <w:pStyle w:val="Heading1"/>
      </w:pPr>
      <w:r>
        <w:t>A07 A Industrial</w:t>
      </w:r>
    </w:p>
    <w:p>
      <w:pPr>
        <w:keepNext/>
        <w:spacing w:before="180" w:after="60"/>
      </w:pPr>
      <w:r>
        <w:rPr>
          <w:b/>
          <w:sz w:val="18"/>
        </w:rPr>
        <w:t>Edelzio   fala_098a6465f983f550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Vou conversar com Renan antes de usar o notebook dele.</w:t>
      </w:r>
    </w:p>
    <w:p>
      <w:pPr>
        <w:keepNext/>
        <w:spacing w:before="180" w:after="60"/>
      </w:pPr>
      <w:r>
        <w:rPr>
          <w:b/>
          <w:sz w:val="18"/>
        </w:rPr>
        <w:t>Edelzio   fala_5639cb916fdbadea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23:23. Vou mostrar essa descoberta a Renan.</w:t>
      </w:r>
    </w:p>
    <w:p>
      <w:pPr>
        <w:keepNext/>
        <w:spacing w:before="180" w:after="60"/>
      </w:pPr>
      <w:r>
        <w:rPr>
          <w:b/>
          <w:sz w:val="18"/>
        </w:rPr>
        <w:t>Edelzio   fala_add73e0386381d5f   P</w:t>
      </w:r>
    </w:p>
    <w:p>
      <w:pPr>
        <w:keepNext/>
        <w:spacing w:after="80"/>
      </w:pPr>
      <w:r>
        <w:rPr>
          <w:i/>
          <w:sz w:val="20"/>
        </w:rPr>
        <w:t>Professor cumprimentando a sala, tentando soar normal.</w:t>
      </w:r>
    </w:p>
    <w:p>
      <w:pPr>
        <w:keepLines/>
        <w:spacing w:after="200"/>
      </w:pPr>
      <w:r>
        <w:rPr>
          <w:sz w:val="24"/>
        </w:rPr>
        <w:t>Bom dia, pessoal. Vamos conferir o que vocês fizeram?</w:t>
      </w:r>
    </w:p>
    <w:p>
      <w:pPr>
        <w:keepNext/>
        <w:spacing w:before="180" w:after="60"/>
      </w:pPr>
      <w:r>
        <w:rPr>
          <w:b/>
          <w:sz w:val="18"/>
        </w:rPr>
        <w:t>Edelzio   fala_9da3809d800937bb   P</w:t>
      </w:r>
    </w:p>
    <w:p>
      <w:pPr>
        <w:keepNext/>
        <w:spacing w:after="80"/>
      </w:pPr>
      <w:r>
        <w:rPr>
          <w:i/>
          <w:sz w:val="20"/>
        </w:rPr>
        <w:t>Responde sem contar toda a experiência para os alunos.</w:t>
      </w:r>
    </w:p>
    <w:p>
      <w:pPr>
        <w:keepLines/>
        <w:spacing w:after="200"/>
      </w:pPr>
      <w:r>
        <w:rPr>
          <w:sz w:val="24"/>
        </w:rPr>
        <w:t>Tive um problema no caminho. Depois eu te conto.</w:t>
      </w:r>
    </w:p>
    <w:p>
      <w:pPr>
        <w:keepNext/>
        <w:spacing w:before="180" w:after="60"/>
      </w:pPr>
      <w:r>
        <w:rPr>
          <w:b/>
          <w:sz w:val="18"/>
        </w:rPr>
        <w:t>Edelzio   fala_89533a71f054a85c   P</w:t>
      </w:r>
    </w:p>
    <w:p>
      <w:pPr>
        <w:keepNext/>
        <w:spacing w:after="80"/>
      </w:pPr>
      <w:r>
        <w:rPr>
          <w:i/>
          <w:sz w:val="20"/>
        </w:rPr>
        <w:t>Ao estudar a foto. Formula o problema, não entrega resposta.</w:t>
      </w:r>
    </w:p>
    <w:p>
      <w:pPr>
        <w:keepLines/>
        <w:spacing w:after="200"/>
      </w:pPr>
      <w:r>
        <w:rPr>
          <w:sz w:val="24"/>
        </w:rPr>
        <w:t>A imagem é antiga. Esse detalhe na margem é que não combina.</w:t>
      </w:r>
    </w:p>
    <w:p>
      <w:pPr>
        <w:keepNext/>
        <w:spacing w:before="180" w:after="60"/>
      </w:pPr>
      <w:r>
        <w:rPr>
          <w:b/>
          <w:sz w:val="18"/>
        </w:rPr>
        <w:t>Edelzio   fala_4b80a27cdcb9f8d6   P</w:t>
      </w:r>
    </w:p>
    <w:p>
      <w:pPr>
        <w:keepNext/>
        <w:spacing w:after="80"/>
      </w:pPr>
      <w:r>
        <w:rPr>
          <w:i/>
          <w:sz w:val="20"/>
        </w:rPr>
        <w:t>Somente depois de o jogador acertar o horário.</w:t>
      </w:r>
    </w:p>
    <w:p>
      <w:pPr>
        <w:keepLines/>
        <w:spacing w:after="200"/>
      </w:pPr>
      <w:r>
        <w:rPr>
          <w:sz w:val="24"/>
        </w:rPr>
        <w:t>Vinte e três e vinte e três. O mesmo número, duas vezes.</w:t>
      </w:r>
    </w:p>
    <w:p>
      <w:pPr>
        <w:pStyle w:val="Heading1"/>
      </w:pPr>
      <w:r>
        <w:t>A08 Os fragmentos do mapa</w:t>
      </w:r>
    </w:p>
    <w:p>
      <w:pPr>
        <w:keepNext/>
        <w:spacing w:before="180" w:after="60"/>
      </w:pPr>
      <w:r>
        <w:rPr>
          <w:b/>
          <w:sz w:val="18"/>
        </w:rPr>
        <w:t>Edelzio   fala_888d0b91f66f2696   P</w:t>
      </w:r>
    </w:p>
    <w:p>
      <w:pPr>
        <w:keepNext/>
        <w:spacing w:after="80"/>
      </w:pPr>
      <w:r>
        <w:rPr>
          <w:i/>
          <w:sz w:val="20"/>
        </w:rPr>
        <w:t>Primeiro contato com o mapa de bifurcações. Orienta a observação.</w:t>
      </w:r>
    </w:p>
    <w:p>
      <w:pPr>
        <w:keepLines/>
        <w:spacing w:after="200"/>
      </w:pPr>
      <w:r>
        <w:rPr>
          <w:sz w:val="24"/>
        </w:rPr>
        <w:t>Vou comparar o mapa com os registros antes de escolher o caminho.</w:t>
      </w:r>
    </w:p>
    <w:p>
      <w:pPr>
        <w:pStyle w:val="Heading1"/>
      </w:pPr>
      <w:r>
        <w:t>A09 A mata</w:t>
      </w:r>
    </w:p>
    <w:p>
      <w:pPr>
        <w:keepNext/>
        <w:spacing w:before="180" w:after="60"/>
      </w:pPr>
      <w:r>
        <w:rPr>
          <w:b/>
          <w:sz w:val="18"/>
        </w:rPr>
        <w:t>Edelzio   fala_0ef36ffd87edfc33   P</w:t>
      </w:r>
    </w:p>
    <w:p>
      <w:pPr>
        <w:keepNext/>
        <w:spacing w:after="80"/>
      </w:pPr>
      <w:r>
        <w:rPr>
          <w:i/>
          <w:sz w:val="20"/>
        </w:rPr>
        <w:t>Reconhece a marca da primeira bifurcação, em voz baixa.</w:t>
      </w:r>
    </w:p>
    <w:p>
      <w:pPr>
        <w:keepLines/>
        <w:spacing w:after="200"/>
      </w:pPr>
      <w:r>
        <w:rPr>
          <w:sz w:val="24"/>
        </w:rPr>
        <w:t>A árvore do desenho... É aqui.</w:t>
      </w:r>
    </w:p>
    <w:p>
      <w:pPr>
        <w:keepNext/>
        <w:spacing w:before="180" w:after="60"/>
      </w:pPr>
      <w:r>
        <w:rPr>
          <w:b/>
          <w:sz w:val="18"/>
        </w:rPr>
        <w:t>Edelzio   fala_90689650e29c5b35   P</w:t>
      </w:r>
    </w:p>
    <w:p>
      <w:pPr>
        <w:keepNext/>
        <w:spacing w:after="80"/>
      </w:pPr>
      <w:r>
        <w:rPr>
          <w:i/>
          <w:sz w:val="20"/>
        </w:rPr>
        <w:t>Durante a perseguição. Respiração curta, sem anunciar monstros confirmados.</w:t>
      </w:r>
    </w:p>
    <w:p>
      <w:pPr>
        <w:keepLines/>
        <w:spacing w:after="200"/>
      </w:pPr>
      <w:r>
        <w:rPr>
          <w:sz w:val="24"/>
        </w:rPr>
        <w:t>Tem alguma coisa atrás de mim.</w:t>
      </w:r>
    </w:p>
    <w:p>
      <w:pPr>
        <w:pStyle w:val="Heading1"/>
      </w:pPr>
      <w:r>
        <w:t>A10 O arquivo de Fábio</w:t>
      </w:r>
    </w:p>
    <w:p>
      <w:pPr>
        <w:keepNext/>
        <w:spacing w:before="180" w:after="60"/>
      </w:pPr>
      <w:r>
        <w:rPr>
          <w:b/>
          <w:sz w:val="18"/>
        </w:rPr>
        <w:t>Edelzio   fala_aeb22dca140d175a   P</w:t>
      </w:r>
    </w:p>
    <w:p>
      <w:pPr>
        <w:keepNext/>
        <w:spacing w:after="80"/>
      </w:pPr>
      <w:r>
        <w:rPr>
          <w:i/>
          <w:sz w:val="20"/>
        </w:rPr>
        <w:t>Ao ser reconhecido pelo padre. Estranhamento.</w:t>
      </w:r>
    </w:p>
    <w:p>
      <w:pPr>
        <w:keepLines/>
        <w:spacing w:after="200"/>
      </w:pPr>
      <w:r>
        <w:rPr>
          <w:sz w:val="24"/>
        </w:rPr>
        <w:t>O senhor sabe quem eu sou?</w:t>
      </w:r>
    </w:p>
    <w:p>
      <w:pPr>
        <w:keepNext/>
        <w:spacing w:before="180" w:after="60"/>
      </w:pPr>
      <w:r>
        <w:rPr>
          <w:b/>
          <w:sz w:val="18"/>
        </w:rPr>
        <w:t>Edelzio   fala_25b9e4f109d90228   P</w:t>
      </w:r>
    </w:p>
    <w:p>
      <w:pPr>
        <w:keepNext/>
        <w:spacing w:after="80"/>
      </w:pPr>
      <w:r>
        <w:rPr>
          <w:i/>
          <w:sz w:val="20"/>
        </w:rPr>
        <w:t>Pede evidência, em vez de aceitar uma explicação pronta.</w:t>
      </w:r>
    </w:p>
    <w:p>
      <w:pPr>
        <w:keepLines/>
        <w:spacing w:after="200"/>
      </w:pPr>
      <w:r>
        <w:rPr>
          <w:sz w:val="24"/>
        </w:rPr>
        <w:t>Então me mostre. Eu preciso ver o que está escrito.</w:t>
      </w:r>
    </w:p>
    <w:p>
      <w:pPr>
        <w:keepNext/>
        <w:spacing w:before="180" w:after="60"/>
      </w:pPr>
      <w:r>
        <w:rPr>
          <w:b/>
          <w:sz w:val="18"/>
        </w:rPr>
        <w:t>Edelzio   fala_4429aa0fef1dd70b   P</w:t>
      </w:r>
    </w:p>
    <w:p>
      <w:pPr>
        <w:keepNext/>
        <w:spacing w:after="80"/>
      </w:pPr>
      <w:r>
        <w:rPr>
          <w:i/>
          <w:sz w:val="20"/>
        </w:rPr>
        <w:t>Só depois da revelação da âncora ou selo vivo.</w:t>
      </w:r>
    </w:p>
    <w:p>
      <w:pPr>
        <w:keepLines/>
        <w:spacing w:after="200"/>
      </w:pPr>
      <w:r>
        <w:rPr>
          <w:sz w:val="24"/>
        </w:rPr>
        <w:t>Meu nome... Aqui? Desde 1996?</w:t>
      </w:r>
    </w:p>
    <w:p>
      <w:pPr>
        <w:keepNext/>
        <w:spacing w:before="180" w:after="60"/>
      </w:pPr>
      <w:r>
        <w:rPr>
          <w:b/>
          <w:sz w:val="18"/>
        </w:rPr>
        <w:t>Edelzio   fala_1e5b0598491ec16e   P</w:t>
      </w:r>
    </w:p>
    <w:p>
      <w:pPr>
        <w:keepNext/>
        <w:spacing w:after="80"/>
      </w:pPr>
      <w:r>
        <w:rPr>
          <w:i/>
          <w:sz w:val="20"/>
        </w:rPr>
        <w:t>Variação de escolha calma. Gravar separada da confrontação.</w:t>
      </w:r>
    </w:p>
    <w:p>
      <w:pPr>
        <w:keepLines/>
        <w:spacing w:after="200"/>
      </w:pPr>
      <w:r>
        <w:rPr>
          <w:sz w:val="24"/>
        </w:rPr>
        <w:t>Eu quero entender. Comece pelo que o senhor sabe de verdade.</w:t>
      </w:r>
    </w:p>
    <w:p>
      <w:pPr>
        <w:keepNext/>
        <w:spacing w:before="180" w:after="60"/>
      </w:pPr>
      <w:r>
        <w:rPr>
          <w:b/>
          <w:sz w:val="18"/>
        </w:rPr>
        <w:t>Edelzio   fala_71b2d8122ac03b4d   P</w:t>
      </w:r>
    </w:p>
    <w:p>
      <w:pPr>
        <w:keepNext/>
        <w:spacing w:after="80"/>
      </w:pPr>
      <w:r>
        <w:rPr>
          <w:i/>
          <w:sz w:val="20"/>
        </w:rPr>
        <w:t>Variação de confrontação, indignação contida.</w:t>
      </w:r>
    </w:p>
    <w:p>
      <w:pPr>
        <w:keepLines/>
        <w:spacing w:after="200"/>
      </w:pPr>
      <w:r>
        <w:rPr>
          <w:sz w:val="24"/>
        </w:rPr>
        <w:t>Se o senhor sabia disso, por que nunca me contou?</w:t>
      </w:r>
    </w:p>
    <w:p>
      <w:pPr>
        <w:pStyle w:val="Heading1"/>
      </w:pPr>
      <w:r>
        <w:t>A11 O laboratório de Ouzana</w:t>
      </w:r>
    </w:p>
    <w:p>
      <w:pPr>
        <w:keepNext/>
        <w:spacing w:before="180" w:after="60"/>
      </w:pPr>
      <w:r>
        <w:rPr>
          <w:b/>
          <w:sz w:val="18"/>
        </w:rPr>
        <w:t>Edelzio   fala_5c35d8d1a580a3be   P</w:t>
      </w:r>
    </w:p>
    <w:p>
      <w:pPr>
        <w:keepNext/>
        <w:spacing w:after="80"/>
      </w:pPr>
      <w:r>
        <w:rPr>
          <w:i/>
          <w:sz w:val="20"/>
        </w:rPr>
        <w:t>Relata sintomas observados sem inventar causalidade.</w:t>
      </w:r>
    </w:p>
    <w:p>
      <w:pPr>
        <w:keepLines/>
        <w:spacing w:after="200"/>
      </w:pPr>
      <w:r>
        <w:rPr>
          <w:sz w:val="24"/>
        </w:rPr>
        <w:t>O rádio falhou, o painel disparou e a ignição esquentou. Depois o motor voltou sozinho.</w:t>
      </w:r>
    </w:p>
    <w:p>
      <w:pPr>
        <w:keepNext/>
        <w:spacing w:before="180" w:after="60"/>
      </w:pPr>
      <w:r>
        <w:rPr>
          <w:b/>
          <w:sz w:val="18"/>
        </w:rPr>
        <w:t>Edelzio   fala_1a855d8fb1720d37   P</w:t>
      </w:r>
    </w:p>
    <w:p>
      <w:pPr>
        <w:keepNext/>
        <w:spacing w:after="80"/>
      </w:pPr>
      <w:r>
        <w:rPr>
          <w:i/>
          <w:sz w:val="20"/>
        </w:rPr>
        <w:t>Pergunta sem apresentar a resposta ao jogador.</w:t>
      </w:r>
    </w:p>
    <w:p>
      <w:pPr>
        <w:keepLines/>
        <w:spacing w:after="200"/>
      </w:pPr>
      <w:r>
        <w:rPr>
          <w:sz w:val="24"/>
        </w:rPr>
        <w:t>O que esse brilho está mostrando?</w:t>
      </w:r>
    </w:p>
    <w:p>
      <w:pPr>
        <w:pStyle w:val="Heading1"/>
      </w:pPr>
      <w:r>
        <w:t>A12 O Fusca marcado</w:t>
      </w:r>
    </w:p>
    <w:p>
      <w:pPr>
        <w:keepNext/>
        <w:spacing w:before="180" w:after="60"/>
      </w:pPr>
      <w:r>
        <w:rPr>
          <w:b/>
          <w:sz w:val="18"/>
        </w:rPr>
        <w:t>Edelzio   fala_49caeab543766109   P</w:t>
      </w:r>
    </w:p>
    <w:p>
      <w:pPr>
        <w:keepNext/>
        <w:spacing w:after="80"/>
      </w:pPr>
      <w:r>
        <w:rPr>
          <w:i/>
          <w:sz w:val="20"/>
        </w:rPr>
        <w:t>Depois de revelar os símbolos, sem dizer a ordem antes do jogador.</w:t>
      </w:r>
    </w:p>
    <w:p>
      <w:pPr>
        <w:keepLines/>
        <w:spacing w:after="200"/>
      </w:pPr>
      <w:r>
        <w:rPr>
          <w:sz w:val="24"/>
        </w:rPr>
        <w:t>As marcas do carro aparecem nos registros da trilha.</w:t>
      </w:r>
    </w:p>
    <w:p>
      <w:pPr>
        <w:pStyle w:val="Heading1"/>
      </w:pPr>
      <w:r>
        <w:t>A13 Arquivos e cópias preservadas</w:t>
      </w:r>
    </w:p>
    <w:p>
      <w:pPr>
        <w:keepNext/>
        <w:spacing w:before="180" w:after="60"/>
      </w:pPr>
      <w:r>
        <w:rPr>
          <w:b/>
          <w:sz w:val="18"/>
        </w:rPr>
        <w:t>Edelzio   fala_13d27e111dc9af50   P</w:t>
      </w:r>
    </w:p>
    <w:p>
      <w:pPr>
        <w:keepNext/>
        <w:spacing w:after="80"/>
      </w:pPr>
      <w:r>
        <w:rPr>
          <w:i/>
          <w:sz w:val="20"/>
        </w:rPr>
        <w:t>Quando a imagem digital diverge da cópia física.</w:t>
      </w:r>
    </w:p>
    <w:p>
      <w:pPr>
        <w:keepLines/>
        <w:spacing w:after="200"/>
      </w:pPr>
      <w:r>
        <w:rPr>
          <w:sz w:val="24"/>
        </w:rPr>
        <w:t>Não foi isso que a gente viu antes.</w:t>
      </w:r>
    </w:p>
    <w:p>
      <w:pPr>
        <w:keepNext/>
        <w:spacing w:before="180" w:after="60"/>
      </w:pPr>
      <w:r>
        <w:rPr>
          <w:b/>
          <w:sz w:val="18"/>
        </w:rPr>
        <w:t>Edelzio   fala_385147812be2ad7b   P</w:t>
      </w:r>
    </w:p>
    <w:p>
      <w:pPr>
        <w:keepNext/>
        <w:spacing w:after="80"/>
      </w:pPr>
      <w:r>
        <w:rPr>
          <w:i/>
          <w:sz w:val="20"/>
        </w:rPr>
        <w:t>Ao decidir seguir a planta reconstruída.</w:t>
      </w:r>
    </w:p>
    <w:p>
      <w:pPr>
        <w:keepLines/>
        <w:spacing w:after="200"/>
      </w:pPr>
      <w:r>
        <w:rPr>
          <w:sz w:val="24"/>
        </w:rPr>
        <w:t>Se mudaram o acesso no arquivo, eu vou conferir no lugar.</w:t>
      </w:r>
    </w:p>
    <w:p>
      <w:pPr>
        <w:pStyle w:val="Heading1"/>
      </w:pPr>
      <w:r>
        <w:t>A14 O casarão</w:t>
      </w:r>
    </w:p>
    <w:p>
      <w:pPr>
        <w:keepNext/>
        <w:spacing w:before="180" w:after="60"/>
      </w:pPr>
      <w:r>
        <w:rPr>
          <w:b/>
          <w:sz w:val="18"/>
        </w:rPr>
        <w:t>Edelzio   fala_61cb565453c3f8df   P</w:t>
      </w:r>
    </w:p>
    <w:p>
      <w:pPr>
        <w:keepNext/>
        <w:spacing w:after="80"/>
      </w:pPr>
      <w:r>
        <w:rPr>
          <w:i/>
          <w:sz w:val="20"/>
        </w:rPr>
        <w:t>Diante dos registros de 1898. Não tratar Zé Gomes como contemporâneo.</w:t>
      </w:r>
    </w:p>
    <w:p>
      <w:pPr>
        <w:keepLines/>
        <w:spacing w:after="200"/>
      </w:pPr>
      <w:r>
        <w:rPr>
          <w:sz w:val="24"/>
        </w:rPr>
        <w:t>Mil oitocentos e noventa e oito. Isso começou muito antes daquela noite.</w:t>
      </w:r>
    </w:p>
    <w:p>
      <w:pPr>
        <w:keepNext/>
        <w:spacing w:before="180" w:after="60"/>
      </w:pPr>
      <w:r>
        <w:rPr>
          <w:b/>
          <w:sz w:val="18"/>
        </w:rPr>
        <w:t>Edelzio   fala_a3675b5e444fd1f5   P</w:t>
      </w:r>
    </w:p>
    <w:p>
      <w:pPr>
        <w:keepNext/>
        <w:spacing w:after="80"/>
      </w:pPr>
      <w:r>
        <w:rPr>
          <w:i/>
          <w:sz w:val="20"/>
        </w:rPr>
        <w:t>Só após achar os indícios da participação dos guardiões. Citação do LDD.</w:t>
      </w:r>
    </w:p>
    <w:p>
      <w:pPr>
        <w:keepLines/>
        <w:spacing w:after="200"/>
      </w:pPr>
      <w:r>
        <w:rPr>
          <w:sz w:val="24"/>
        </w:rPr>
        <w:t>Você sabia disso?</w:t>
      </w:r>
    </w:p>
    <w:p>
      <w:pPr>
        <w:pStyle w:val="Heading1"/>
      </w:pPr>
      <w:r>
        <w:t>A15 A página escondida</w:t>
      </w:r>
    </w:p>
    <w:p>
      <w:pPr>
        <w:keepNext/>
        <w:spacing w:before="180" w:after="60"/>
      </w:pPr>
      <w:r>
        <w:rPr>
          <w:b/>
          <w:sz w:val="18"/>
        </w:rPr>
        <w:t>Edelzio   fala_b290e8a3ff9db069   P</w:t>
      </w:r>
    </w:p>
    <w:p>
      <w:pPr>
        <w:keepNext/>
        <w:spacing w:after="80"/>
      </w:pPr>
      <w:r>
        <w:rPr>
          <w:i/>
          <w:sz w:val="20"/>
        </w:rPr>
        <w:t>Tenso, precisa distinguir documento de lembrança.</w:t>
      </w:r>
    </w:p>
    <w:p>
      <w:pPr>
        <w:keepLines/>
        <w:spacing w:after="200"/>
      </w:pPr>
      <w:r>
        <w:rPr>
          <w:sz w:val="24"/>
        </w:rPr>
        <w:t>Eu vou ler. E depois o senhor vai me explicar por que escondeu.</w:t>
      </w:r>
    </w:p>
    <w:p>
      <w:pPr>
        <w:pStyle w:val="Heading1"/>
      </w:pPr>
      <w:r>
        <w:t>A16 A segunda lembrança</w:t>
      </w:r>
    </w:p>
    <w:p>
      <w:pPr>
        <w:keepNext/>
        <w:spacing w:before="180" w:after="60"/>
      </w:pPr>
      <w:r>
        <w:rPr>
          <w:b/>
          <w:sz w:val="18"/>
        </w:rPr>
        <w:t>Edelzio criança   fala_a41551310fae4b60   P</w:t>
      </w:r>
    </w:p>
    <w:p>
      <w:pPr>
        <w:keepNext/>
        <w:spacing w:after="80"/>
      </w:pPr>
      <w:r>
        <w:rPr>
          <w:i/>
          <w:sz w:val="20"/>
        </w:rPr>
        <w:t>Depois de ver a criatura recuar. Ainda sem acordo completo.</w:t>
      </w:r>
    </w:p>
    <w:p>
      <w:pPr>
        <w:keepLines/>
        <w:spacing w:after="200"/>
      </w:pPr>
      <w:r>
        <w:rPr>
          <w:sz w:val="24"/>
        </w:rPr>
        <w:t>Você está machucada?</w:t>
      </w:r>
    </w:p>
    <w:p>
      <w:pPr>
        <w:keepNext/>
        <w:spacing w:before="180" w:after="60"/>
      </w:pPr>
      <w:r>
        <w:rPr>
          <w:b/>
          <w:sz w:val="18"/>
        </w:rPr>
        <w:t>Edelzio   fala_53bc5f651d87ccbd   P</w:t>
      </w:r>
    </w:p>
    <w:p>
      <w:pPr>
        <w:keepNext/>
        <w:spacing w:after="80"/>
      </w:pPr>
      <w:r>
        <w:rPr>
          <w:i/>
          <w:sz w:val="20"/>
        </w:rPr>
        <w:t>Após a memória, percebe a diferença sem concluir a revelação final cedo.</w:t>
      </w:r>
    </w:p>
    <w:p>
      <w:pPr>
        <w:keepLines/>
        <w:spacing w:after="200"/>
      </w:pPr>
      <w:r>
        <w:rPr>
          <w:sz w:val="24"/>
        </w:rPr>
        <w:t>Ela recuou... Não foi assim que eu lembrava.</w:t>
      </w:r>
    </w:p>
    <w:p>
      <w:pPr>
        <w:pStyle w:val="Heading1"/>
      </w:pPr>
      <w:r>
        <w:t>A17 A descida</w:t>
      </w:r>
    </w:p>
    <w:p>
      <w:pPr>
        <w:keepNext/>
        <w:spacing w:before="180" w:after="60"/>
      </w:pPr>
      <w:r>
        <w:rPr>
          <w:b/>
          <w:sz w:val="18"/>
        </w:rPr>
        <w:t>Edelzio   fala_0b55b7a653ea74c4   P</w:t>
      </w:r>
    </w:p>
    <w:p>
      <w:pPr>
        <w:keepNext/>
        <w:spacing w:after="80"/>
      </w:pPr>
      <w:r>
        <w:rPr>
          <w:i/>
          <w:sz w:val="20"/>
        </w:rPr>
        <w:t>Diante da mudança da arquitetura, estranheza baixa.</w:t>
      </w:r>
    </w:p>
    <w:p>
      <w:pPr>
        <w:keepLines/>
        <w:spacing w:after="200"/>
      </w:pPr>
      <w:r>
        <w:rPr>
          <w:sz w:val="24"/>
        </w:rPr>
        <w:t>Isso aqui já não parece uma construção.</w:t>
      </w:r>
    </w:p>
    <w:p>
      <w:pPr>
        <w:pStyle w:val="Heading1"/>
      </w:pPr>
      <w:r>
        <w:t>A18 A criatura ferida</w:t>
      </w:r>
    </w:p>
    <w:p>
      <w:pPr>
        <w:keepNext/>
        <w:spacing w:before="180" w:after="60"/>
      </w:pPr>
      <w:r>
        <w:rPr>
          <w:b/>
          <w:sz w:val="18"/>
        </w:rPr>
        <w:t>Edelzio   fala_d1963b41b7df241f   P</w:t>
      </w:r>
    </w:p>
    <w:p>
      <w:pPr>
        <w:keepNext/>
        <w:spacing w:after="80"/>
      </w:pPr>
      <w:r>
        <w:rPr>
          <w:i/>
          <w:sz w:val="20"/>
        </w:rPr>
        <w:t>Só após comparar os registros humanos, ferimentos e leitura do reagente.</w:t>
      </w:r>
    </w:p>
    <w:p>
      <w:pPr>
        <w:keepLines/>
        <w:spacing w:after="200"/>
      </w:pPr>
      <w:r>
        <w:rPr>
          <w:sz w:val="24"/>
        </w:rPr>
        <w:t>Você está tentando voltar.</w:t>
      </w:r>
    </w:p>
    <w:p>
      <w:pPr>
        <w:keepNext/>
        <w:spacing w:before="180" w:after="60"/>
      </w:pPr>
      <w:r>
        <w:rPr>
          <w:b/>
          <w:sz w:val="18"/>
        </w:rPr>
        <w:t>Edelzio   fala_cd900fa26c834c8a   P</w:t>
      </w:r>
    </w:p>
    <w:p>
      <w:pPr>
        <w:keepNext/>
        <w:spacing w:after="80"/>
      </w:pPr>
      <w:r>
        <w:rPr>
          <w:i/>
          <w:sz w:val="20"/>
        </w:rPr>
        <w:t>Compreensão cresce, sem transformar a criatura no alvo de extermínio.</w:t>
      </w:r>
    </w:p>
    <w:p>
      <w:pPr>
        <w:keepLines/>
        <w:spacing w:after="200"/>
      </w:pPr>
      <w:r>
        <w:rPr>
          <w:sz w:val="24"/>
        </w:rPr>
        <w:t>A gente está olhando para uma prisão.</w:t>
      </w:r>
    </w:p>
    <w:p>
      <w:pPr>
        <w:pStyle w:val="Heading1"/>
      </w:pPr>
      <w:r>
        <w:t>A19 A lembrança do acordo</w:t>
      </w:r>
    </w:p>
    <w:p>
      <w:pPr>
        <w:keepNext/>
        <w:spacing w:before="180" w:after="60"/>
      </w:pPr>
      <w:r>
        <w:rPr>
          <w:b/>
          <w:sz w:val="18"/>
        </w:rPr>
        <w:t>Edelzio criança   fala_ddfaa9581fd68854   P</w:t>
      </w:r>
    </w:p>
    <w:p>
      <w:pPr>
        <w:keepNext/>
        <w:spacing w:after="80"/>
      </w:pPr>
      <w:r>
        <w:rPr>
          <w:i/>
          <w:sz w:val="20"/>
        </w:rPr>
        <w:t>Apenas na lembrança completa, nunca no prólogo inicial.</w:t>
      </w:r>
    </w:p>
    <w:p>
      <w:pPr>
        <w:keepLines/>
        <w:spacing w:after="200"/>
      </w:pPr>
      <w:r>
        <w:rPr>
          <w:sz w:val="24"/>
        </w:rPr>
        <w:t>Se eu ajudar, você consegue voltar pra casa?</w:t>
      </w:r>
    </w:p>
    <w:p>
      <w:pPr>
        <w:keepNext/>
        <w:spacing w:before="180" w:after="60"/>
      </w:pPr>
      <w:r>
        <w:rPr>
          <w:b/>
          <w:sz w:val="18"/>
        </w:rPr>
        <w:t>Edelzio criança   fala_32cfde34ddeb14d1   P</w:t>
      </w:r>
    </w:p>
    <w:p>
      <w:pPr>
        <w:keepNext/>
        <w:spacing w:after="80"/>
      </w:pPr>
      <w:r>
        <w:rPr>
          <w:i/>
          <w:sz w:val="20"/>
        </w:rPr>
        <w:t>Receio infantil. A escolha é temporária, não promessa de sacrifício eterno.</w:t>
      </w:r>
    </w:p>
    <w:p>
      <w:pPr>
        <w:keepLines/>
        <w:spacing w:after="200"/>
      </w:pPr>
      <w:r>
        <w:rPr>
          <w:sz w:val="24"/>
        </w:rPr>
        <w:t>Eu seguro... mas só até você passar, tá?</w:t>
      </w:r>
    </w:p>
    <w:p>
      <w:pPr>
        <w:keepNext/>
        <w:spacing w:before="180" w:after="60"/>
      </w:pPr>
      <w:r>
        <w:rPr>
          <w:b/>
          <w:sz w:val="18"/>
        </w:rPr>
        <w:t>Edelzio   fala_8af2c7578623352f   P</w:t>
      </w:r>
    </w:p>
    <w:p>
      <w:pPr>
        <w:keepNext/>
        <w:spacing w:after="80"/>
      </w:pPr>
      <w:r>
        <w:rPr>
          <w:i/>
          <w:sz w:val="20"/>
        </w:rPr>
        <w:t>Depois de recuperar a lembrança inteira. Lucidez, não triunfo.</w:t>
      </w:r>
    </w:p>
    <w:p>
      <w:pPr>
        <w:keepLines/>
        <w:spacing w:after="200"/>
      </w:pPr>
      <w:r>
        <w:rPr>
          <w:sz w:val="24"/>
        </w:rPr>
        <w:t>Eu aceitei ajudar. Não aceitei ficar preso para sempre.</w:t>
      </w:r>
    </w:p>
    <w:p>
      <w:pPr>
        <w:pStyle w:val="Heading1"/>
      </w:pPr>
      <w:r>
        <w:t>A20 A manifestação final</w:t>
      </w:r>
    </w:p>
    <w:p>
      <w:pPr>
        <w:keepNext/>
        <w:spacing w:before="180" w:after="60"/>
      </w:pPr>
      <w:r>
        <w:rPr>
          <w:b/>
          <w:sz w:val="18"/>
        </w:rPr>
        <w:t>Edelzio   fala_0c57cde468492330   P</w:t>
      </w:r>
    </w:p>
    <w:p>
      <w:pPr>
        <w:keepNext/>
        <w:spacing w:after="80"/>
      </w:pPr>
      <w:r>
        <w:rPr>
          <w:i/>
          <w:sz w:val="20"/>
        </w:rPr>
        <w:t>Orientação após as leituras, distingue manifestação de entidade.</w:t>
      </w:r>
    </w:p>
    <w:p>
      <w:pPr>
        <w:keepLines/>
        <w:spacing w:after="200"/>
      </w:pPr>
      <w:r>
        <w:rPr>
          <w:sz w:val="24"/>
        </w:rPr>
        <w:t>Segurem a manifestação. Eu vou estabilizar a passagem!</w:t>
      </w:r>
    </w:p>
    <w:p>
      <w:pPr>
        <w:pStyle w:val="Heading1"/>
      </w:pPr>
      <w:r>
        <w:t>A21 O retorno e o epílogo</w:t>
      </w:r>
    </w:p>
    <w:p>
      <w:pPr>
        <w:keepNext/>
        <w:spacing w:before="180" w:after="60"/>
      </w:pPr>
      <w:r>
        <w:rPr>
          <w:b/>
          <w:sz w:val="18"/>
        </w:rPr>
        <w:t>Edelzio   fala_c4b058b1c24b2397   P</w:t>
      </w:r>
    </w:p>
    <w:p>
      <w:pPr>
        <w:keepNext/>
        <w:spacing w:after="80"/>
      </w:pPr>
      <w:r>
        <w:rPr>
          <w:i/>
          <w:sz w:val="20"/>
        </w:rPr>
        <w:t>Ao permitir a travessia. Sem agressividade contra a criatura.</w:t>
      </w:r>
    </w:p>
    <w:p>
      <w:pPr>
        <w:keepLines/>
        <w:spacing w:after="200"/>
      </w:pPr>
      <w:r>
        <w:rPr>
          <w:sz w:val="24"/>
        </w:rPr>
        <w:t>Pode ir. Eu seguro até você passar.</w:t>
      </w:r>
    </w:p>
    <w:p>
      <w:pPr>
        <w:keepNext/>
        <w:spacing w:before="180" w:after="60"/>
      </w:pPr>
      <w:r>
        <w:rPr>
          <w:b/>
          <w:sz w:val="18"/>
        </w:rPr>
        <w:t>Edelzio   fala_21d7dac0591eefec   P</w:t>
      </w:r>
    </w:p>
    <w:p>
      <w:pPr>
        <w:keepNext/>
        <w:spacing w:after="80"/>
      </w:pPr>
      <w:r>
        <w:rPr>
          <w:i/>
          <w:sz w:val="20"/>
        </w:rPr>
        <w:t>Ao encerrar a ligação após o retorno, alívio sem grito de vitória.</w:t>
      </w:r>
    </w:p>
    <w:p>
      <w:pPr>
        <w:keepLines/>
        <w:spacing w:after="200"/>
      </w:pPr>
      <w:r>
        <w:rPr>
          <w:sz w:val="24"/>
        </w:rPr>
        <w:t>O acordo termina aqui.</w:t>
      </w:r>
    </w:p>
    <w:p>
      <w:pPr>
        <w:keepNext/>
        <w:spacing w:before="180" w:after="60"/>
      </w:pPr>
      <w:r>
        <w:rPr>
          <w:b/>
          <w:sz w:val="18"/>
        </w:rPr>
        <w:t>Edelzio   fala_078fbd5f732b36bc   P</w:t>
      </w:r>
    </w:p>
    <w:p>
      <w:pPr>
        <w:keepNext/>
        <w:spacing w:after="80"/>
      </w:pPr>
      <w:r>
        <w:rPr>
          <w:i/>
          <w:sz w:val="20"/>
        </w:rPr>
        <w:t>Última fala atual, próxima ao Fusca. Recupera a certeza sem explicar tudo.</w:t>
      </w:r>
    </w:p>
    <w:p>
      <w:pPr>
        <w:keepLines/>
        <w:spacing w:after="200"/>
      </w:pPr>
      <w:r>
        <w:rPr>
          <w:sz w:val="24"/>
        </w:rPr>
        <w:t>Eu sei o que vi. E agora sei por que voltei.</w:t>
      </w:r>
    </w:p>
    <w:p>
      <w:pPr>
        <w:pStyle w:val="Heading1"/>
      </w:pPr>
      <w:r>
        <w:t>A22 Esforços vocais</w:t>
      </w:r>
    </w:p>
    <w:p>
      <w:pPr>
        <w:keepNext/>
        <w:spacing w:before="180" w:after="60"/>
      </w:pPr>
      <w:r>
        <w:rPr>
          <w:b/>
          <w:sz w:val="18"/>
        </w:rPr>
        <w:t>Edelzio   esforco_edelzio_01   V</w:t>
      </w:r>
    </w:p>
    <w:p>
      <w:pPr>
        <w:keepNext/>
        <w:spacing w:after="80"/>
      </w:pPr>
      <w:r>
        <w:rPr>
          <w:i/>
          <w:sz w:val="20"/>
        </w:rPr>
        <w:t>Um susto curto, sem palavra. Duas intensidades.</w:t>
      </w:r>
    </w:p>
    <w:p>
      <w:pPr>
        <w:keepLines/>
        <w:spacing w:after="200"/>
      </w:pPr>
      <w:r>
        <w:rPr>
          <w:sz w:val="24"/>
        </w:rPr>
        <w:t>[Passo interrompido por susto: sem palavras.]</w:t>
      </w:r>
    </w:p>
    <w:p>
      <w:pPr>
        <w:keepNext/>
        <w:spacing w:before="180" w:after="60"/>
      </w:pPr>
      <w:r>
        <w:rPr>
          <w:b/>
          <w:sz w:val="18"/>
        </w:rPr>
        <w:t>Edelzio   esforco_edelzio_02   V</w:t>
      </w:r>
    </w:p>
    <w:p>
      <w:pPr>
        <w:keepNext/>
        <w:spacing w:after="80"/>
      </w:pPr>
      <w:r>
        <w:rPr>
          <w:i/>
          <w:sz w:val="20"/>
        </w:rPr>
        <w:t>Reação curta à queimadura, sem prolongar o grito.</w:t>
      </w:r>
    </w:p>
    <w:p>
      <w:pPr>
        <w:keepLines/>
        <w:spacing w:after="200"/>
      </w:pPr>
      <w:r>
        <w:rPr>
          <w:sz w:val="24"/>
        </w:rPr>
        <w:t>[Ignição quente: sem palavras.]</w:t>
      </w:r>
    </w:p>
    <w:p>
      <w:pPr>
        <w:keepNext/>
        <w:spacing w:before="180" w:after="60"/>
      </w:pPr>
      <w:r>
        <w:rPr>
          <w:b/>
          <w:sz w:val="18"/>
        </w:rPr>
        <w:t>Edelzio   esforco_edelzio_03   V</w:t>
      </w:r>
    </w:p>
    <w:p>
      <w:pPr>
        <w:keepNext/>
        <w:spacing w:after="80"/>
      </w:pPr>
      <w:r>
        <w:rPr>
          <w:i/>
          <w:sz w:val="20"/>
        </w:rPr>
        <w:t>Três respirações de esforço curtas, com espaço para montagem.</w:t>
      </w:r>
    </w:p>
    <w:p>
      <w:pPr>
        <w:keepLines/>
        <w:spacing w:after="200"/>
      </w:pPr>
      <w:r>
        <w:rPr>
          <w:sz w:val="24"/>
        </w:rPr>
        <w:t>[Fuga: sem palavras.]</w:t>
      </w:r>
    </w:p>
    <w:p>
      <w:pPr>
        <w:keepNext/>
        <w:spacing w:before="180" w:after="60"/>
      </w:pPr>
      <w:r>
        <w:rPr>
          <w:b/>
          <w:sz w:val="18"/>
        </w:rPr>
        <w:t>Edelzio   esforco_edelzio_04   V</w:t>
      </w:r>
    </w:p>
    <w:p>
      <w:pPr>
        <w:keepNext/>
        <w:spacing w:after="80"/>
      </w:pPr>
      <w:r>
        <w:rPr>
          <w:i/>
          <w:sz w:val="20"/>
        </w:rPr>
        <w:t>Impacto vocal breve e recuperação do fôlego.</w:t>
      </w:r>
    </w:p>
    <w:p>
      <w:pPr>
        <w:keepLines/>
        <w:spacing w:after="200"/>
      </w:pPr>
      <w:r>
        <w:rPr>
          <w:sz w:val="24"/>
        </w:rPr>
        <w:t>[Queda e recuperação: sem palavras.]</w:t>
      </w:r>
    </w:p>
    <w:p>
      <w:pPr>
        <w:keepNext/>
        <w:spacing w:before="180" w:after="60"/>
      </w:pPr>
      <w:r>
        <w:rPr>
          <w:b/>
          <w:sz w:val="18"/>
        </w:rPr>
        <w:t>Edelzio criança   esforco_edelzio_crianca_05   V</w:t>
      </w:r>
    </w:p>
    <w:p>
      <w:pPr>
        <w:keepNext/>
        <w:spacing w:after="80"/>
      </w:pPr>
      <w:r>
        <w:rPr>
          <w:i/>
          <w:sz w:val="20"/>
        </w:rPr>
        <w:t>Reação assustada curta; não incluir a frase do Fusca.</w:t>
      </w:r>
    </w:p>
    <w:p>
      <w:pPr>
        <w:keepLines/>
        <w:spacing w:after="200"/>
      </w:pPr>
      <w:r>
        <w:rPr>
          <w:sz w:val="24"/>
        </w:rPr>
        <w:t>[Clarão: sem palavras.]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Dublagem 22 10 2026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Calibri" w:hAnsi="Calibr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